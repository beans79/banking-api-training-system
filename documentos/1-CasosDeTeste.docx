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C131" w14:textId="77777777" w:rsidR="003B4038" w:rsidRDefault="003B4038"/>
    <w:p w14:paraId="5ADA3D7B" w14:textId="77777777" w:rsidR="003B4038" w:rsidRDefault="003B4038"/>
    <w:p w14:paraId="017578DF" w14:textId="77777777" w:rsidR="003B4038" w:rsidRDefault="003B4038"/>
    <w:p w14:paraId="12AAA6AE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b/>
          <w:color w:val="1F3864"/>
          <w:sz w:val="56"/>
          <w:lang w:val="pt-BR"/>
        </w:rPr>
        <w:t>Casos de Teste</w:t>
      </w:r>
    </w:p>
    <w:p w14:paraId="37C9265F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b/>
          <w:color w:val="2E75B6"/>
          <w:sz w:val="40"/>
          <w:lang w:val="pt-BR"/>
        </w:rPr>
        <w:t>Banking API v1.0</w:t>
      </w:r>
    </w:p>
    <w:p w14:paraId="3AD1E297" w14:textId="77777777" w:rsidR="003B4038" w:rsidRPr="000C7BAC" w:rsidRDefault="003B4038">
      <w:pPr>
        <w:rPr>
          <w:lang w:val="pt-BR"/>
        </w:rPr>
      </w:pPr>
    </w:p>
    <w:p w14:paraId="20EE955F" w14:textId="77777777" w:rsidR="003B4038" w:rsidRPr="000C7BAC" w:rsidRDefault="003B4038">
      <w:pPr>
        <w:rPr>
          <w:lang w:val="pt-BR"/>
        </w:rPr>
      </w:pPr>
    </w:p>
    <w:p w14:paraId="7BE5212B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b/>
          <w:sz w:val="24"/>
          <w:lang w:val="pt-BR"/>
        </w:rPr>
        <w:t xml:space="preserve">Projeto: </w:t>
      </w:r>
      <w:r w:rsidRPr="000C7BAC">
        <w:rPr>
          <w:sz w:val="24"/>
          <w:lang w:val="pt-BR"/>
        </w:rPr>
        <w:t>Banking API</w:t>
      </w:r>
    </w:p>
    <w:p w14:paraId="20366FA6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b/>
          <w:sz w:val="24"/>
          <w:lang w:val="pt-BR"/>
        </w:rPr>
        <w:t xml:space="preserve">Versão: </w:t>
      </w:r>
      <w:r w:rsidRPr="000C7BAC">
        <w:rPr>
          <w:sz w:val="24"/>
          <w:lang w:val="pt-BR"/>
        </w:rPr>
        <w:t>1.0.0</w:t>
      </w:r>
    </w:p>
    <w:p w14:paraId="6366050D" w14:textId="6AFBAA16" w:rsidR="003B4038" w:rsidRPr="000C7BAC" w:rsidRDefault="00000000">
      <w:pPr>
        <w:jc w:val="center"/>
        <w:rPr>
          <w:lang w:val="pt-BR"/>
        </w:rPr>
      </w:pPr>
      <w:r w:rsidRPr="000C7BAC">
        <w:rPr>
          <w:b/>
          <w:sz w:val="24"/>
          <w:lang w:val="pt-BR"/>
        </w:rPr>
        <w:t xml:space="preserve">Preparado por: </w:t>
      </w:r>
      <w:r w:rsidRPr="000C7BAC">
        <w:rPr>
          <w:sz w:val="24"/>
          <w:lang w:val="pt-BR"/>
        </w:rPr>
        <w:t>[</w:t>
      </w:r>
      <w:r w:rsidR="000C7BAC" w:rsidRPr="000C7BAC">
        <w:rPr>
          <w:sz w:val="24"/>
          <w:lang w:val="pt-BR"/>
        </w:rPr>
        <w:t>Danielle Monteiro</w:t>
      </w:r>
      <w:r w:rsidRPr="000C7BAC">
        <w:rPr>
          <w:sz w:val="24"/>
          <w:lang w:val="pt-BR"/>
        </w:rPr>
        <w:t>]</w:t>
      </w:r>
    </w:p>
    <w:p w14:paraId="5BDCA414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b/>
          <w:sz w:val="24"/>
          <w:lang w:val="pt-BR"/>
        </w:rPr>
        <w:t xml:space="preserve">Data: </w:t>
      </w:r>
      <w:r w:rsidRPr="000C7BAC">
        <w:rPr>
          <w:sz w:val="24"/>
          <w:lang w:val="pt-BR"/>
        </w:rPr>
        <w:t>19/02/2026</w:t>
      </w:r>
    </w:p>
    <w:p w14:paraId="3A8F83BC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b/>
          <w:sz w:val="24"/>
          <w:lang w:val="pt-BR"/>
        </w:rPr>
        <w:t xml:space="preserve">Total de Casos de Teste: </w:t>
      </w:r>
      <w:r w:rsidRPr="000C7BAC">
        <w:rPr>
          <w:sz w:val="24"/>
          <w:lang w:val="pt-BR"/>
        </w:rPr>
        <w:t>30</w:t>
      </w:r>
    </w:p>
    <w:p w14:paraId="2EBD8F6D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b/>
          <w:sz w:val="24"/>
          <w:lang w:val="pt-BR"/>
        </w:rPr>
        <w:t xml:space="preserve">Módulos Cobertos: </w:t>
      </w:r>
      <w:proofErr w:type="spellStart"/>
      <w:r w:rsidRPr="000C7BAC">
        <w:rPr>
          <w:sz w:val="24"/>
          <w:lang w:val="pt-BR"/>
        </w:rPr>
        <w:t>Backend</w:t>
      </w:r>
      <w:proofErr w:type="spellEnd"/>
      <w:r w:rsidRPr="000C7BAC">
        <w:rPr>
          <w:sz w:val="24"/>
          <w:lang w:val="pt-BR"/>
        </w:rPr>
        <w:t xml:space="preserve"> (API) + </w:t>
      </w:r>
      <w:proofErr w:type="spellStart"/>
      <w:r w:rsidRPr="000C7BAC">
        <w:rPr>
          <w:sz w:val="24"/>
          <w:lang w:val="pt-BR"/>
        </w:rPr>
        <w:t>Frontend</w:t>
      </w:r>
      <w:proofErr w:type="spellEnd"/>
      <w:r w:rsidRPr="000C7BAC">
        <w:rPr>
          <w:sz w:val="24"/>
          <w:lang w:val="pt-BR"/>
        </w:rPr>
        <w:t xml:space="preserve"> Web + </w:t>
      </w:r>
      <w:proofErr w:type="spellStart"/>
      <w:r w:rsidRPr="000C7BAC">
        <w:rPr>
          <w:sz w:val="24"/>
          <w:lang w:val="pt-BR"/>
        </w:rPr>
        <w:t>Frontend</w:t>
      </w:r>
      <w:proofErr w:type="spellEnd"/>
      <w:r w:rsidRPr="000C7BAC">
        <w:rPr>
          <w:sz w:val="24"/>
          <w:lang w:val="pt-BR"/>
        </w:rPr>
        <w:t xml:space="preserve"> Mobile</w:t>
      </w:r>
    </w:p>
    <w:p w14:paraId="3934110E" w14:textId="77777777" w:rsidR="003B4038" w:rsidRPr="000C7BAC" w:rsidRDefault="00000000">
      <w:pPr>
        <w:rPr>
          <w:lang w:val="pt-BR"/>
        </w:rPr>
      </w:pPr>
      <w:r w:rsidRPr="000C7BAC">
        <w:rPr>
          <w:lang w:val="pt-BR"/>
        </w:rPr>
        <w:br w:type="page"/>
      </w:r>
    </w:p>
    <w:p w14:paraId="1D7F125E" w14:textId="77777777" w:rsidR="003B4038" w:rsidRPr="000C7BAC" w:rsidRDefault="00000000">
      <w:pPr>
        <w:spacing w:before="120" w:after="120"/>
        <w:rPr>
          <w:lang w:val="pt-BR"/>
        </w:rPr>
      </w:pPr>
      <w:r w:rsidRPr="000C7BAC">
        <w:rPr>
          <w:b/>
          <w:color w:val="1F3864"/>
          <w:sz w:val="32"/>
          <w:lang w:val="pt-BR"/>
        </w:rPr>
        <w:lastRenderedPageBreak/>
        <w:t>Resumo dos Casos de Teste</w:t>
      </w:r>
    </w:p>
    <w:p w14:paraId="2EF0502E" w14:textId="77777777" w:rsidR="003B4038" w:rsidRPr="000C7BAC" w:rsidRDefault="003B4038">
      <w:pPr>
        <w:pBdr>
          <w:bottom w:val="single" w:sz="6" w:space="1" w:color="1F3864"/>
        </w:pBdr>
        <w:spacing w:before="80" w:after="80"/>
        <w:rPr>
          <w:lang w:val="pt-BR"/>
        </w:rPr>
      </w:pPr>
    </w:p>
    <w:p w14:paraId="5440B8BF" w14:textId="77777777" w:rsidR="003B4038" w:rsidRPr="000C7BAC" w:rsidRDefault="003B4038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0"/>
        <w:gridCol w:w="1814"/>
        <w:gridCol w:w="2551"/>
        <w:gridCol w:w="1417"/>
        <w:gridCol w:w="1417"/>
      </w:tblGrid>
      <w:tr w:rsidR="003B4038" w14:paraId="50A45711" w14:textId="77777777">
        <w:tc>
          <w:tcPr>
            <w:tcW w:w="1020" w:type="dxa"/>
            <w:shd w:val="clear" w:color="auto" w:fill="1F3864"/>
          </w:tcPr>
          <w:p w14:paraId="51FC4E87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F3864"/>
          </w:tcPr>
          <w:p w14:paraId="575D7466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2551" w:type="dxa"/>
            <w:shd w:val="clear" w:color="auto" w:fill="1F3864"/>
          </w:tcPr>
          <w:p w14:paraId="3747415A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w="1417" w:type="dxa"/>
            <w:shd w:val="clear" w:color="auto" w:fill="1F3864"/>
          </w:tcPr>
          <w:p w14:paraId="43A2DA6F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17" w:type="dxa"/>
            <w:shd w:val="clear" w:color="auto" w:fill="1F3864"/>
          </w:tcPr>
          <w:p w14:paraId="59A2ABC4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 w:rsidR="003B4038" w14:paraId="5511CF50" w14:textId="77777777">
        <w:tc>
          <w:tcPr>
            <w:tcW w:w="1020" w:type="dxa"/>
            <w:shd w:val="clear" w:color="auto" w:fill="DEEAF1"/>
          </w:tcPr>
          <w:p w14:paraId="4BAD115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TC-001</w:t>
            </w:r>
          </w:p>
        </w:tc>
        <w:tc>
          <w:tcPr>
            <w:tcW w:w="1814" w:type="dxa"/>
            <w:shd w:val="clear" w:color="auto" w:fill="DEEAF1"/>
          </w:tcPr>
          <w:p w14:paraId="497F6BEF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385C792E" w14:textId="77777777" w:rsidR="003B4038" w:rsidRDefault="00000000">
            <w:pPr>
              <w:jc w:val="center"/>
            </w:pPr>
            <w:r>
              <w:rPr>
                <w:sz w:val="18"/>
              </w:rPr>
              <w:t>Criar Conta</w:t>
            </w:r>
          </w:p>
        </w:tc>
        <w:tc>
          <w:tcPr>
            <w:tcW w:w="1417" w:type="dxa"/>
            <w:shd w:val="clear" w:color="auto" w:fill="DEEAF1"/>
          </w:tcPr>
          <w:p w14:paraId="4EA1ACE1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2B722568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57F4C418" w14:textId="77777777">
        <w:tc>
          <w:tcPr>
            <w:tcW w:w="1020" w:type="dxa"/>
            <w:shd w:val="clear" w:color="auto" w:fill="DEEAF1"/>
          </w:tcPr>
          <w:p w14:paraId="274B034F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TC-002</w:t>
            </w:r>
          </w:p>
        </w:tc>
        <w:tc>
          <w:tcPr>
            <w:tcW w:w="1814" w:type="dxa"/>
            <w:shd w:val="clear" w:color="auto" w:fill="DEEAF1"/>
          </w:tcPr>
          <w:p w14:paraId="03CABFF9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143377DF" w14:textId="77777777" w:rsidR="003B4038" w:rsidRDefault="00000000">
            <w:pPr>
              <w:jc w:val="center"/>
            </w:pPr>
            <w:r>
              <w:rPr>
                <w:sz w:val="18"/>
              </w:rPr>
              <w:t>Criar Conta</w:t>
            </w:r>
          </w:p>
        </w:tc>
        <w:tc>
          <w:tcPr>
            <w:tcW w:w="1417" w:type="dxa"/>
            <w:shd w:val="clear" w:color="auto" w:fill="DEEAF1"/>
          </w:tcPr>
          <w:p w14:paraId="158A5345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76A94CD0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1FB188A2" w14:textId="77777777">
        <w:tc>
          <w:tcPr>
            <w:tcW w:w="1020" w:type="dxa"/>
            <w:shd w:val="clear" w:color="auto" w:fill="DEEAF1"/>
          </w:tcPr>
          <w:p w14:paraId="6413A25C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TC-003</w:t>
            </w:r>
          </w:p>
        </w:tc>
        <w:tc>
          <w:tcPr>
            <w:tcW w:w="1814" w:type="dxa"/>
            <w:shd w:val="clear" w:color="auto" w:fill="DEEAF1"/>
          </w:tcPr>
          <w:p w14:paraId="604894DD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5B83BC46" w14:textId="77777777" w:rsidR="003B4038" w:rsidRDefault="00000000">
            <w:pPr>
              <w:jc w:val="center"/>
            </w:pPr>
            <w:r>
              <w:rPr>
                <w:sz w:val="18"/>
              </w:rPr>
              <w:t>Criar Conta</w:t>
            </w:r>
          </w:p>
        </w:tc>
        <w:tc>
          <w:tcPr>
            <w:tcW w:w="1417" w:type="dxa"/>
            <w:shd w:val="clear" w:color="auto" w:fill="DEEAF1"/>
          </w:tcPr>
          <w:p w14:paraId="67DAA909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4A93B5C8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2A3BC941" w14:textId="77777777">
        <w:tc>
          <w:tcPr>
            <w:tcW w:w="1020" w:type="dxa"/>
            <w:shd w:val="clear" w:color="auto" w:fill="DEEAF1"/>
          </w:tcPr>
          <w:p w14:paraId="78D3738F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TC-004</w:t>
            </w:r>
          </w:p>
        </w:tc>
        <w:tc>
          <w:tcPr>
            <w:tcW w:w="1814" w:type="dxa"/>
            <w:shd w:val="clear" w:color="auto" w:fill="DEEAF1"/>
          </w:tcPr>
          <w:p w14:paraId="63052471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5753E7AE" w14:textId="77777777" w:rsidR="003B4038" w:rsidRDefault="00000000">
            <w:pPr>
              <w:jc w:val="center"/>
            </w:pPr>
            <w:r>
              <w:rPr>
                <w:sz w:val="18"/>
              </w:rPr>
              <w:t>Criar Conta</w:t>
            </w:r>
          </w:p>
        </w:tc>
        <w:tc>
          <w:tcPr>
            <w:tcW w:w="1417" w:type="dxa"/>
            <w:shd w:val="clear" w:color="auto" w:fill="DEEAF1"/>
          </w:tcPr>
          <w:p w14:paraId="48EBD5E0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1A78E026" w14:textId="77777777" w:rsidR="003B4038" w:rsidRDefault="00000000">
            <w:pPr>
              <w:jc w:val="center"/>
            </w:pPr>
            <w:r>
              <w:rPr>
                <w:sz w:val="18"/>
              </w:rPr>
              <w:t>Média</w:t>
            </w:r>
          </w:p>
        </w:tc>
      </w:tr>
      <w:tr w:rsidR="003B4038" w14:paraId="35A79477" w14:textId="77777777">
        <w:tc>
          <w:tcPr>
            <w:tcW w:w="1020" w:type="dxa"/>
            <w:shd w:val="clear" w:color="auto" w:fill="DEEAF1"/>
          </w:tcPr>
          <w:p w14:paraId="52A485F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TC-005</w:t>
            </w:r>
          </w:p>
        </w:tc>
        <w:tc>
          <w:tcPr>
            <w:tcW w:w="1814" w:type="dxa"/>
            <w:shd w:val="clear" w:color="auto" w:fill="DEEAF1"/>
          </w:tcPr>
          <w:p w14:paraId="0CB4869D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049CF0C2" w14:textId="77777777" w:rsidR="003B4038" w:rsidRDefault="00000000">
            <w:pPr>
              <w:jc w:val="center"/>
            </w:pPr>
            <w:r>
              <w:rPr>
                <w:sz w:val="18"/>
              </w:rPr>
              <w:t>Listar Contas</w:t>
            </w:r>
          </w:p>
        </w:tc>
        <w:tc>
          <w:tcPr>
            <w:tcW w:w="1417" w:type="dxa"/>
            <w:shd w:val="clear" w:color="auto" w:fill="DEEAF1"/>
          </w:tcPr>
          <w:p w14:paraId="13CCED0A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37AE52B4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0C1C80F0" w14:textId="77777777">
        <w:tc>
          <w:tcPr>
            <w:tcW w:w="1020" w:type="dxa"/>
            <w:shd w:val="clear" w:color="auto" w:fill="DEEAF1"/>
          </w:tcPr>
          <w:p w14:paraId="78F7613C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TC-006</w:t>
            </w:r>
          </w:p>
        </w:tc>
        <w:tc>
          <w:tcPr>
            <w:tcW w:w="1814" w:type="dxa"/>
            <w:shd w:val="clear" w:color="auto" w:fill="DEEAF1"/>
          </w:tcPr>
          <w:p w14:paraId="455A29FE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2F09BE08" w14:textId="77777777" w:rsidR="003B4038" w:rsidRDefault="00000000">
            <w:pPr>
              <w:jc w:val="center"/>
            </w:pPr>
            <w:r>
              <w:rPr>
                <w:sz w:val="18"/>
              </w:rPr>
              <w:t>Listar Contas</w:t>
            </w:r>
          </w:p>
        </w:tc>
        <w:tc>
          <w:tcPr>
            <w:tcW w:w="1417" w:type="dxa"/>
            <w:shd w:val="clear" w:color="auto" w:fill="DEEAF1"/>
          </w:tcPr>
          <w:p w14:paraId="23CBFAB2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635D4492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3A1E9171" w14:textId="77777777">
        <w:tc>
          <w:tcPr>
            <w:tcW w:w="1020" w:type="dxa"/>
            <w:shd w:val="clear" w:color="auto" w:fill="DEEAF1"/>
          </w:tcPr>
          <w:p w14:paraId="3C8B403E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TC-007</w:t>
            </w:r>
          </w:p>
        </w:tc>
        <w:tc>
          <w:tcPr>
            <w:tcW w:w="1814" w:type="dxa"/>
            <w:shd w:val="clear" w:color="auto" w:fill="DEEAF1"/>
          </w:tcPr>
          <w:p w14:paraId="452C682F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53A5AEDC" w14:textId="77777777" w:rsidR="003B4038" w:rsidRDefault="00000000">
            <w:pPr>
              <w:jc w:val="center"/>
            </w:pPr>
            <w:r>
              <w:rPr>
                <w:sz w:val="18"/>
              </w:rPr>
              <w:t>Buscar por ID</w:t>
            </w:r>
          </w:p>
        </w:tc>
        <w:tc>
          <w:tcPr>
            <w:tcW w:w="1417" w:type="dxa"/>
            <w:shd w:val="clear" w:color="auto" w:fill="DEEAF1"/>
          </w:tcPr>
          <w:p w14:paraId="16321B52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1B4ED3C3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408F774B" w14:textId="77777777">
        <w:tc>
          <w:tcPr>
            <w:tcW w:w="1020" w:type="dxa"/>
            <w:shd w:val="clear" w:color="auto" w:fill="DEEAF1"/>
          </w:tcPr>
          <w:p w14:paraId="41BE7F55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TC-008</w:t>
            </w:r>
          </w:p>
        </w:tc>
        <w:tc>
          <w:tcPr>
            <w:tcW w:w="1814" w:type="dxa"/>
            <w:shd w:val="clear" w:color="auto" w:fill="DEEAF1"/>
          </w:tcPr>
          <w:p w14:paraId="4427AD34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412C8F1D" w14:textId="77777777" w:rsidR="003B4038" w:rsidRDefault="00000000">
            <w:pPr>
              <w:jc w:val="center"/>
            </w:pPr>
            <w:r>
              <w:rPr>
                <w:sz w:val="18"/>
              </w:rPr>
              <w:t>Buscar por ID</w:t>
            </w:r>
          </w:p>
        </w:tc>
        <w:tc>
          <w:tcPr>
            <w:tcW w:w="1417" w:type="dxa"/>
            <w:shd w:val="clear" w:color="auto" w:fill="DEEAF1"/>
          </w:tcPr>
          <w:p w14:paraId="657B229A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3FEB4A55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2F3F792C" w14:textId="77777777">
        <w:tc>
          <w:tcPr>
            <w:tcW w:w="1020" w:type="dxa"/>
            <w:shd w:val="clear" w:color="auto" w:fill="DEEAF1"/>
          </w:tcPr>
          <w:p w14:paraId="5AE05EF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TC-009</w:t>
            </w:r>
          </w:p>
        </w:tc>
        <w:tc>
          <w:tcPr>
            <w:tcW w:w="1814" w:type="dxa"/>
            <w:shd w:val="clear" w:color="auto" w:fill="DEEAF1"/>
          </w:tcPr>
          <w:p w14:paraId="6CA8516B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10486358" w14:textId="77777777" w:rsidR="003B4038" w:rsidRDefault="00000000">
            <w:pPr>
              <w:jc w:val="center"/>
            </w:pPr>
            <w:r>
              <w:rPr>
                <w:sz w:val="18"/>
              </w:rPr>
              <w:t>Atualizar Conta</w:t>
            </w:r>
          </w:p>
        </w:tc>
        <w:tc>
          <w:tcPr>
            <w:tcW w:w="1417" w:type="dxa"/>
            <w:shd w:val="clear" w:color="auto" w:fill="DEEAF1"/>
          </w:tcPr>
          <w:p w14:paraId="4417E8FB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6451BFFF" w14:textId="77777777" w:rsidR="003B4038" w:rsidRDefault="00000000">
            <w:pPr>
              <w:jc w:val="center"/>
            </w:pPr>
            <w:r>
              <w:rPr>
                <w:sz w:val="18"/>
              </w:rPr>
              <w:t>Média</w:t>
            </w:r>
          </w:p>
        </w:tc>
      </w:tr>
      <w:tr w:rsidR="003B4038" w14:paraId="17637AE7" w14:textId="77777777">
        <w:tc>
          <w:tcPr>
            <w:tcW w:w="1020" w:type="dxa"/>
            <w:shd w:val="clear" w:color="auto" w:fill="DEEAF1"/>
          </w:tcPr>
          <w:p w14:paraId="3118572A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TC-010</w:t>
            </w:r>
          </w:p>
        </w:tc>
        <w:tc>
          <w:tcPr>
            <w:tcW w:w="1814" w:type="dxa"/>
            <w:shd w:val="clear" w:color="auto" w:fill="DEEAF1"/>
          </w:tcPr>
          <w:p w14:paraId="0DD4B95B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34D79C65" w14:textId="77777777" w:rsidR="003B4038" w:rsidRDefault="00000000">
            <w:pPr>
              <w:jc w:val="center"/>
            </w:pPr>
            <w:r>
              <w:rPr>
                <w:sz w:val="18"/>
              </w:rPr>
              <w:t>Deletar Conta</w:t>
            </w:r>
          </w:p>
        </w:tc>
        <w:tc>
          <w:tcPr>
            <w:tcW w:w="1417" w:type="dxa"/>
            <w:shd w:val="clear" w:color="auto" w:fill="DEEAF1"/>
          </w:tcPr>
          <w:p w14:paraId="4E979B58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292F51D7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2108858A" w14:textId="77777777">
        <w:tc>
          <w:tcPr>
            <w:tcW w:w="1020" w:type="dxa"/>
            <w:shd w:val="clear" w:color="auto" w:fill="DEEAF1"/>
          </w:tcPr>
          <w:p w14:paraId="5E6EA291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TC-011</w:t>
            </w:r>
          </w:p>
        </w:tc>
        <w:tc>
          <w:tcPr>
            <w:tcW w:w="1814" w:type="dxa"/>
            <w:shd w:val="clear" w:color="auto" w:fill="DEEAF1"/>
          </w:tcPr>
          <w:p w14:paraId="555F8CC9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4DA8DB60" w14:textId="77777777" w:rsidR="003B4038" w:rsidRDefault="00000000">
            <w:pPr>
              <w:jc w:val="center"/>
            </w:pPr>
            <w:r>
              <w:rPr>
                <w:sz w:val="18"/>
              </w:rPr>
              <w:t>Deletar Conta</w:t>
            </w:r>
          </w:p>
        </w:tc>
        <w:tc>
          <w:tcPr>
            <w:tcW w:w="1417" w:type="dxa"/>
            <w:shd w:val="clear" w:color="auto" w:fill="DEEAF1"/>
          </w:tcPr>
          <w:p w14:paraId="61F4E257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0A9C1619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4E17619C" w14:textId="77777777">
        <w:tc>
          <w:tcPr>
            <w:tcW w:w="1020" w:type="dxa"/>
            <w:shd w:val="clear" w:color="auto" w:fill="DEEAF1"/>
          </w:tcPr>
          <w:p w14:paraId="5EF7CB6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TC-012</w:t>
            </w:r>
          </w:p>
        </w:tc>
        <w:tc>
          <w:tcPr>
            <w:tcW w:w="1814" w:type="dxa"/>
            <w:shd w:val="clear" w:color="auto" w:fill="DEEAF1"/>
          </w:tcPr>
          <w:p w14:paraId="63435189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289BDF2B" w14:textId="77777777" w:rsidR="003B4038" w:rsidRDefault="00000000">
            <w:pPr>
              <w:jc w:val="center"/>
            </w:pPr>
            <w:r>
              <w:rPr>
                <w:sz w:val="18"/>
              </w:rPr>
              <w:t>Depósito</w:t>
            </w:r>
          </w:p>
        </w:tc>
        <w:tc>
          <w:tcPr>
            <w:tcW w:w="1417" w:type="dxa"/>
            <w:shd w:val="clear" w:color="auto" w:fill="DEEAF1"/>
          </w:tcPr>
          <w:p w14:paraId="7ECD4BC2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24E05B32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04C82C6E" w14:textId="77777777">
        <w:tc>
          <w:tcPr>
            <w:tcW w:w="1020" w:type="dxa"/>
            <w:shd w:val="clear" w:color="auto" w:fill="DEEAF1"/>
          </w:tcPr>
          <w:p w14:paraId="72086C58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TC-013</w:t>
            </w:r>
          </w:p>
        </w:tc>
        <w:tc>
          <w:tcPr>
            <w:tcW w:w="1814" w:type="dxa"/>
            <w:shd w:val="clear" w:color="auto" w:fill="DEEAF1"/>
          </w:tcPr>
          <w:p w14:paraId="48316188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29777819" w14:textId="77777777" w:rsidR="003B4038" w:rsidRDefault="00000000">
            <w:pPr>
              <w:jc w:val="center"/>
            </w:pPr>
            <w:r>
              <w:rPr>
                <w:sz w:val="18"/>
              </w:rPr>
              <w:t>Depósito</w:t>
            </w:r>
          </w:p>
        </w:tc>
        <w:tc>
          <w:tcPr>
            <w:tcW w:w="1417" w:type="dxa"/>
            <w:shd w:val="clear" w:color="auto" w:fill="DEEAF1"/>
          </w:tcPr>
          <w:p w14:paraId="67471AD1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2DDCA58F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7616E5F3" w14:textId="77777777">
        <w:tc>
          <w:tcPr>
            <w:tcW w:w="1020" w:type="dxa"/>
            <w:shd w:val="clear" w:color="auto" w:fill="DEEAF1"/>
          </w:tcPr>
          <w:p w14:paraId="0E5D2466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TC-014</w:t>
            </w:r>
          </w:p>
        </w:tc>
        <w:tc>
          <w:tcPr>
            <w:tcW w:w="1814" w:type="dxa"/>
            <w:shd w:val="clear" w:color="auto" w:fill="DEEAF1"/>
          </w:tcPr>
          <w:p w14:paraId="264A0585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00C27618" w14:textId="77777777" w:rsidR="003B4038" w:rsidRDefault="00000000">
            <w:pPr>
              <w:jc w:val="center"/>
            </w:pPr>
            <w:r>
              <w:rPr>
                <w:sz w:val="18"/>
              </w:rPr>
              <w:t>Depósito</w:t>
            </w:r>
          </w:p>
        </w:tc>
        <w:tc>
          <w:tcPr>
            <w:tcW w:w="1417" w:type="dxa"/>
            <w:shd w:val="clear" w:color="auto" w:fill="DEEAF1"/>
          </w:tcPr>
          <w:p w14:paraId="3F3921BA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0DCFC074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745FE658" w14:textId="77777777">
        <w:tc>
          <w:tcPr>
            <w:tcW w:w="1020" w:type="dxa"/>
            <w:shd w:val="clear" w:color="auto" w:fill="DEEAF1"/>
          </w:tcPr>
          <w:p w14:paraId="678083E0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TC-015</w:t>
            </w:r>
          </w:p>
        </w:tc>
        <w:tc>
          <w:tcPr>
            <w:tcW w:w="1814" w:type="dxa"/>
            <w:shd w:val="clear" w:color="auto" w:fill="DEEAF1"/>
          </w:tcPr>
          <w:p w14:paraId="48501818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43B923E4" w14:textId="77777777" w:rsidR="003B4038" w:rsidRDefault="00000000">
            <w:pPr>
              <w:jc w:val="center"/>
            </w:pPr>
            <w:r>
              <w:rPr>
                <w:sz w:val="18"/>
              </w:rPr>
              <w:t>Transferência</w:t>
            </w:r>
          </w:p>
        </w:tc>
        <w:tc>
          <w:tcPr>
            <w:tcW w:w="1417" w:type="dxa"/>
            <w:shd w:val="clear" w:color="auto" w:fill="DEEAF1"/>
          </w:tcPr>
          <w:p w14:paraId="30A2AD22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DEEAF1"/>
          </w:tcPr>
          <w:p w14:paraId="6BD8B9E1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1ED1E856" w14:textId="77777777">
        <w:tc>
          <w:tcPr>
            <w:tcW w:w="1020" w:type="dxa"/>
            <w:shd w:val="clear" w:color="auto" w:fill="DEEAF1"/>
          </w:tcPr>
          <w:p w14:paraId="1E14B6AE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TC-016</w:t>
            </w:r>
          </w:p>
        </w:tc>
        <w:tc>
          <w:tcPr>
            <w:tcW w:w="1814" w:type="dxa"/>
            <w:shd w:val="clear" w:color="auto" w:fill="DEEAF1"/>
          </w:tcPr>
          <w:p w14:paraId="1BB0FCAB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6FD9DC39" w14:textId="77777777" w:rsidR="003B4038" w:rsidRDefault="00000000">
            <w:pPr>
              <w:jc w:val="center"/>
            </w:pPr>
            <w:r>
              <w:rPr>
                <w:sz w:val="18"/>
              </w:rPr>
              <w:t>Transferência</w:t>
            </w:r>
          </w:p>
        </w:tc>
        <w:tc>
          <w:tcPr>
            <w:tcW w:w="1417" w:type="dxa"/>
            <w:shd w:val="clear" w:color="auto" w:fill="DEEAF1"/>
          </w:tcPr>
          <w:p w14:paraId="13E26814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6FBF73FF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0B9BB652" w14:textId="77777777">
        <w:tc>
          <w:tcPr>
            <w:tcW w:w="1020" w:type="dxa"/>
            <w:shd w:val="clear" w:color="auto" w:fill="DEEAF1"/>
          </w:tcPr>
          <w:p w14:paraId="75CAF7E4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TC-017</w:t>
            </w:r>
          </w:p>
        </w:tc>
        <w:tc>
          <w:tcPr>
            <w:tcW w:w="1814" w:type="dxa"/>
            <w:shd w:val="clear" w:color="auto" w:fill="DEEAF1"/>
          </w:tcPr>
          <w:p w14:paraId="0694DF11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183E3EC2" w14:textId="77777777" w:rsidR="003B4038" w:rsidRDefault="00000000">
            <w:pPr>
              <w:jc w:val="center"/>
            </w:pPr>
            <w:r>
              <w:rPr>
                <w:sz w:val="18"/>
              </w:rPr>
              <w:t>Transferência</w:t>
            </w:r>
          </w:p>
        </w:tc>
        <w:tc>
          <w:tcPr>
            <w:tcW w:w="1417" w:type="dxa"/>
            <w:shd w:val="clear" w:color="auto" w:fill="DEEAF1"/>
          </w:tcPr>
          <w:p w14:paraId="26FA5911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6D37AAAE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43781FE7" w14:textId="77777777">
        <w:tc>
          <w:tcPr>
            <w:tcW w:w="1020" w:type="dxa"/>
            <w:shd w:val="clear" w:color="auto" w:fill="DEEAF1"/>
          </w:tcPr>
          <w:p w14:paraId="6FAE2AD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TC-018</w:t>
            </w:r>
          </w:p>
        </w:tc>
        <w:tc>
          <w:tcPr>
            <w:tcW w:w="1814" w:type="dxa"/>
            <w:shd w:val="clear" w:color="auto" w:fill="DEEAF1"/>
          </w:tcPr>
          <w:p w14:paraId="07AEB67B" w14:textId="77777777" w:rsidR="003B4038" w:rsidRDefault="00000000"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DEEAF1"/>
          </w:tcPr>
          <w:p w14:paraId="549B32AC" w14:textId="77777777" w:rsidR="003B4038" w:rsidRDefault="00000000">
            <w:pPr>
              <w:jc w:val="center"/>
            </w:pPr>
            <w:r>
              <w:rPr>
                <w:sz w:val="18"/>
              </w:rPr>
              <w:t>Transferência</w:t>
            </w:r>
          </w:p>
        </w:tc>
        <w:tc>
          <w:tcPr>
            <w:tcW w:w="1417" w:type="dxa"/>
            <w:shd w:val="clear" w:color="auto" w:fill="DEEAF1"/>
          </w:tcPr>
          <w:p w14:paraId="60F3CDD8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DEEAF1"/>
          </w:tcPr>
          <w:p w14:paraId="042CBDC0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7D94DB86" w14:textId="77777777">
        <w:tc>
          <w:tcPr>
            <w:tcW w:w="1020" w:type="dxa"/>
            <w:shd w:val="clear" w:color="auto" w:fill="E2EFDA"/>
          </w:tcPr>
          <w:p w14:paraId="726CC0C0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TC-019</w:t>
            </w:r>
          </w:p>
        </w:tc>
        <w:tc>
          <w:tcPr>
            <w:tcW w:w="1814" w:type="dxa"/>
            <w:shd w:val="clear" w:color="auto" w:fill="E2EFDA"/>
          </w:tcPr>
          <w:p w14:paraId="512B6BCD" w14:textId="77777777" w:rsidR="003B4038" w:rsidRDefault="00000000">
            <w:pPr>
              <w:jc w:val="center"/>
            </w:pPr>
            <w:r>
              <w:rPr>
                <w:sz w:val="18"/>
              </w:rPr>
              <w:t>Frontend Web</w:t>
            </w:r>
          </w:p>
        </w:tc>
        <w:tc>
          <w:tcPr>
            <w:tcW w:w="2551" w:type="dxa"/>
            <w:shd w:val="clear" w:color="auto" w:fill="E2EFDA"/>
          </w:tcPr>
          <w:p w14:paraId="09D3809A" w14:textId="77777777" w:rsidR="003B4038" w:rsidRDefault="00000000">
            <w:pPr>
              <w:jc w:val="center"/>
            </w:pPr>
            <w:r>
              <w:rPr>
                <w:sz w:val="18"/>
              </w:rPr>
              <w:t>Criar Conta - Formulário</w:t>
            </w:r>
          </w:p>
        </w:tc>
        <w:tc>
          <w:tcPr>
            <w:tcW w:w="1417" w:type="dxa"/>
            <w:shd w:val="clear" w:color="auto" w:fill="E2EFDA"/>
          </w:tcPr>
          <w:p w14:paraId="11F9415B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E2EFDA"/>
          </w:tcPr>
          <w:p w14:paraId="224CF662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49DBF117" w14:textId="77777777">
        <w:tc>
          <w:tcPr>
            <w:tcW w:w="1020" w:type="dxa"/>
            <w:shd w:val="clear" w:color="auto" w:fill="E2EFDA"/>
          </w:tcPr>
          <w:p w14:paraId="52B6A04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TC-020</w:t>
            </w:r>
          </w:p>
        </w:tc>
        <w:tc>
          <w:tcPr>
            <w:tcW w:w="1814" w:type="dxa"/>
            <w:shd w:val="clear" w:color="auto" w:fill="E2EFDA"/>
          </w:tcPr>
          <w:p w14:paraId="432FED0E" w14:textId="77777777" w:rsidR="003B4038" w:rsidRDefault="00000000">
            <w:pPr>
              <w:jc w:val="center"/>
            </w:pPr>
            <w:r>
              <w:rPr>
                <w:sz w:val="18"/>
              </w:rPr>
              <w:t>Frontend Web</w:t>
            </w:r>
          </w:p>
        </w:tc>
        <w:tc>
          <w:tcPr>
            <w:tcW w:w="2551" w:type="dxa"/>
            <w:shd w:val="clear" w:color="auto" w:fill="E2EFDA"/>
          </w:tcPr>
          <w:p w14:paraId="20A61871" w14:textId="77777777" w:rsidR="003B4038" w:rsidRDefault="00000000">
            <w:pPr>
              <w:jc w:val="center"/>
            </w:pPr>
            <w:r>
              <w:rPr>
                <w:sz w:val="18"/>
              </w:rPr>
              <w:t>Criar Conta - Validação UI</w:t>
            </w:r>
          </w:p>
        </w:tc>
        <w:tc>
          <w:tcPr>
            <w:tcW w:w="1417" w:type="dxa"/>
            <w:shd w:val="clear" w:color="auto" w:fill="E2EFDA"/>
          </w:tcPr>
          <w:p w14:paraId="1F045F2D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E2EFDA"/>
          </w:tcPr>
          <w:p w14:paraId="05C3F6B3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549842CB" w14:textId="77777777">
        <w:tc>
          <w:tcPr>
            <w:tcW w:w="1020" w:type="dxa"/>
            <w:shd w:val="clear" w:color="auto" w:fill="E2EFDA"/>
          </w:tcPr>
          <w:p w14:paraId="15BCE4D0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TC-021</w:t>
            </w:r>
          </w:p>
        </w:tc>
        <w:tc>
          <w:tcPr>
            <w:tcW w:w="1814" w:type="dxa"/>
            <w:shd w:val="clear" w:color="auto" w:fill="E2EFDA"/>
          </w:tcPr>
          <w:p w14:paraId="0AA2B0CB" w14:textId="77777777" w:rsidR="003B4038" w:rsidRDefault="00000000">
            <w:pPr>
              <w:jc w:val="center"/>
            </w:pPr>
            <w:r>
              <w:rPr>
                <w:sz w:val="18"/>
              </w:rPr>
              <w:t>Frontend Web</w:t>
            </w:r>
          </w:p>
        </w:tc>
        <w:tc>
          <w:tcPr>
            <w:tcW w:w="2551" w:type="dxa"/>
            <w:shd w:val="clear" w:color="auto" w:fill="E2EFDA"/>
          </w:tcPr>
          <w:p w14:paraId="1E651C30" w14:textId="77777777" w:rsidR="003B4038" w:rsidRDefault="00000000">
            <w:pPr>
              <w:jc w:val="center"/>
            </w:pPr>
            <w:r>
              <w:rPr>
                <w:sz w:val="18"/>
              </w:rPr>
              <w:t>Listar Contas - Tabela</w:t>
            </w:r>
          </w:p>
        </w:tc>
        <w:tc>
          <w:tcPr>
            <w:tcW w:w="1417" w:type="dxa"/>
            <w:shd w:val="clear" w:color="auto" w:fill="E2EFDA"/>
          </w:tcPr>
          <w:p w14:paraId="27F71902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E2EFDA"/>
          </w:tcPr>
          <w:p w14:paraId="4D8724B6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76CF83FE" w14:textId="77777777">
        <w:tc>
          <w:tcPr>
            <w:tcW w:w="1020" w:type="dxa"/>
            <w:shd w:val="clear" w:color="auto" w:fill="E2EFDA"/>
          </w:tcPr>
          <w:p w14:paraId="70473611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TC-022</w:t>
            </w:r>
          </w:p>
        </w:tc>
        <w:tc>
          <w:tcPr>
            <w:tcW w:w="1814" w:type="dxa"/>
            <w:shd w:val="clear" w:color="auto" w:fill="E2EFDA"/>
          </w:tcPr>
          <w:p w14:paraId="76F21F96" w14:textId="77777777" w:rsidR="003B4038" w:rsidRDefault="00000000">
            <w:pPr>
              <w:jc w:val="center"/>
            </w:pPr>
            <w:r>
              <w:rPr>
                <w:sz w:val="18"/>
              </w:rPr>
              <w:t>Frontend Web</w:t>
            </w:r>
          </w:p>
        </w:tc>
        <w:tc>
          <w:tcPr>
            <w:tcW w:w="2551" w:type="dxa"/>
            <w:shd w:val="clear" w:color="auto" w:fill="E2EFDA"/>
          </w:tcPr>
          <w:p w14:paraId="41B2AF9C" w14:textId="77777777" w:rsidR="003B4038" w:rsidRDefault="00000000">
            <w:pPr>
              <w:jc w:val="center"/>
            </w:pPr>
            <w:r>
              <w:rPr>
                <w:sz w:val="18"/>
              </w:rPr>
              <w:t>Depósito - Desktop</w:t>
            </w:r>
          </w:p>
        </w:tc>
        <w:tc>
          <w:tcPr>
            <w:tcW w:w="1417" w:type="dxa"/>
            <w:shd w:val="clear" w:color="auto" w:fill="E2EFDA"/>
          </w:tcPr>
          <w:p w14:paraId="7F07BFB8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E2EFDA"/>
          </w:tcPr>
          <w:p w14:paraId="6753040E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378A900F" w14:textId="77777777">
        <w:tc>
          <w:tcPr>
            <w:tcW w:w="1020" w:type="dxa"/>
            <w:shd w:val="clear" w:color="auto" w:fill="E2EFDA"/>
          </w:tcPr>
          <w:p w14:paraId="1207B198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TC-023</w:t>
            </w:r>
          </w:p>
        </w:tc>
        <w:tc>
          <w:tcPr>
            <w:tcW w:w="1814" w:type="dxa"/>
            <w:shd w:val="clear" w:color="auto" w:fill="E2EFDA"/>
          </w:tcPr>
          <w:p w14:paraId="4C34D3AF" w14:textId="77777777" w:rsidR="003B4038" w:rsidRDefault="00000000">
            <w:pPr>
              <w:jc w:val="center"/>
            </w:pPr>
            <w:r>
              <w:rPr>
                <w:sz w:val="18"/>
              </w:rPr>
              <w:t>Frontend Web</w:t>
            </w:r>
          </w:p>
        </w:tc>
        <w:tc>
          <w:tcPr>
            <w:tcW w:w="2551" w:type="dxa"/>
            <w:shd w:val="clear" w:color="auto" w:fill="E2EFDA"/>
          </w:tcPr>
          <w:p w14:paraId="21A9B4A5" w14:textId="77777777" w:rsidR="003B4038" w:rsidRDefault="00000000">
            <w:pPr>
              <w:jc w:val="center"/>
            </w:pPr>
            <w:r>
              <w:rPr>
                <w:sz w:val="18"/>
              </w:rPr>
              <w:t>Transferência - Desktop</w:t>
            </w:r>
          </w:p>
        </w:tc>
        <w:tc>
          <w:tcPr>
            <w:tcW w:w="1417" w:type="dxa"/>
            <w:shd w:val="clear" w:color="auto" w:fill="E2EFDA"/>
          </w:tcPr>
          <w:p w14:paraId="0683F024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E2EFDA"/>
          </w:tcPr>
          <w:p w14:paraId="0EA05286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079EC9D5" w14:textId="77777777">
        <w:tc>
          <w:tcPr>
            <w:tcW w:w="1020" w:type="dxa"/>
            <w:shd w:val="clear" w:color="auto" w:fill="E2EFDA"/>
          </w:tcPr>
          <w:p w14:paraId="59C55DD3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TC-024</w:t>
            </w:r>
          </w:p>
        </w:tc>
        <w:tc>
          <w:tcPr>
            <w:tcW w:w="1814" w:type="dxa"/>
            <w:shd w:val="clear" w:color="auto" w:fill="E2EFDA"/>
          </w:tcPr>
          <w:p w14:paraId="03AD4158" w14:textId="77777777" w:rsidR="003B4038" w:rsidRDefault="00000000">
            <w:pPr>
              <w:jc w:val="center"/>
            </w:pPr>
            <w:r>
              <w:rPr>
                <w:sz w:val="18"/>
              </w:rPr>
              <w:t>Frontend Web</w:t>
            </w:r>
          </w:p>
        </w:tc>
        <w:tc>
          <w:tcPr>
            <w:tcW w:w="2551" w:type="dxa"/>
            <w:shd w:val="clear" w:color="auto" w:fill="E2EFDA"/>
          </w:tcPr>
          <w:p w14:paraId="28B090B5" w14:textId="77777777" w:rsidR="003B4038" w:rsidRDefault="00000000">
            <w:pPr>
              <w:jc w:val="center"/>
            </w:pPr>
            <w:r>
              <w:rPr>
                <w:sz w:val="18"/>
              </w:rPr>
              <w:t>Transferência - Saldo insuf.</w:t>
            </w:r>
          </w:p>
        </w:tc>
        <w:tc>
          <w:tcPr>
            <w:tcW w:w="1417" w:type="dxa"/>
            <w:shd w:val="clear" w:color="auto" w:fill="E2EFDA"/>
          </w:tcPr>
          <w:p w14:paraId="18AC2B06" w14:textId="77777777" w:rsidR="003B4038" w:rsidRDefault="00000000">
            <w:pPr>
              <w:jc w:val="center"/>
            </w:pPr>
            <w:r>
              <w:rPr>
                <w:sz w:val="18"/>
              </w:rPr>
              <w:t>Negativo</w:t>
            </w:r>
          </w:p>
        </w:tc>
        <w:tc>
          <w:tcPr>
            <w:tcW w:w="1417" w:type="dxa"/>
            <w:shd w:val="clear" w:color="auto" w:fill="E2EFDA"/>
          </w:tcPr>
          <w:p w14:paraId="1FFB52A8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7D991F72" w14:textId="77777777">
        <w:tc>
          <w:tcPr>
            <w:tcW w:w="1020" w:type="dxa"/>
            <w:shd w:val="clear" w:color="auto" w:fill="E2EFDA"/>
          </w:tcPr>
          <w:p w14:paraId="71B198D6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TC-025</w:t>
            </w:r>
          </w:p>
        </w:tc>
        <w:tc>
          <w:tcPr>
            <w:tcW w:w="1814" w:type="dxa"/>
            <w:shd w:val="clear" w:color="auto" w:fill="E2EFDA"/>
          </w:tcPr>
          <w:p w14:paraId="45414D3E" w14:textId="77777777" w:rsidR="003B4038" w:rsidRDefault="00000000">
            <w:pPr>
              <w:jc w:val="center"/>
            </w:pPr>
            <w:r>
              <w:rPr>
                <w:sz w:val="18"/>
              </w:rPr>
              <w:t>Frontend Web</w:t>
            </w:r>
          </w:p>
        </w:tc>
        <w:tc>
          <w:tcPr>
            <w:tcW w:w="2551" w:type="dxa"/>
            <w:shd w:val="clear" w:color="auto" w:fill="E2EFDA"/>
          </w:tcPr>
          <w:p w14:paraId="753D14F8" w14:textId="77777777" w:rsidR="003B4038" w:rsidRDefault="00000000">
            <w:pPr>
              <w:jc w:val="center"/>
            </w:pPr>
            <w:r>
              <w:rPr>
                <w:sz w:val="18"/>
              </w:rPr>
              <w:t>Deletar Conta - Desktop</w:t>
            </w:r>
          </w:p>
        </w:tc>
        <w:tc>
          <w:tcPr>
            <w:tcW w:w="1417" w:type="dxa"/>
            <w:shd w:val="clear" w:color="auto" w:fill="E2EFDA"/>
          </w:tcPr>
          <w:p w14:paraId="435A58F1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E2EFDA"/>
          </w:tcPr>
          <w:p w14:paraId="7C12F049" w14:textId="77777777" w:rsidR="003B4038" w:rsidRDefault="00000000">
            <w:pPr>
              <w:jc w:val="center"/>
            </w:pPr>
            <w:r>
              <w:rPr>
                <w:sz w:val="18"/>
              </w:rPr>
              <w:t>Média</w:t>
            </w:r>
          </w:p>
        </w:tc>
      </w:tr>
      <w:tr w:rsidR="003B4038" w14:paraId="34D37512" w14:textId="77777777">
        <w:tc>
          <w:tcPr>
            <w:tcW w:w="1020" w:type="dxa"/>
            <w:shd w:val="clear" w:color="auto" w:fill="FFF2CC"/>
          </w:tcPr>
          <w:p w14:paraId="76584D3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TC-026</w:t>
            </w:r>
          </w:p>
        </w:tc>
        <w:tc>
          <w:tcPr>
            <w:tcW w:w="1814" w:type="dxa"/>
            <w:shd w:val="clear" w:color="auto" w:fill="FFF2CC"/>
          </w:tcPr>
          <w:p w14:paraId="34978ACE" w14:textId="77777777" w:rsidR="003B4038" w:rsidRDefault="00000000">
            <w:pPr>
              <w:jc w:val="center"/>
            </w:pPr>
            <w:r>
              <w:rPr>
                <w:sz w:val="18"/>
              </w:rPr>
              <w:t>Frontend Mobile</w:t>
            </w:r>
          </w:p>
        </w:tc>
        <w:tc>
          <w:tcPr>
            <w:tcW w:w="2551" w:type="dxa"/>
            <w:shd w:val="clear" w:color="auto" w:fill="FFF2CC"/>
          </w:tcPr>
          <w:p w14:paraId="34B4C77F" w14:textId="77777777" w:rsidR="003B4038" w:rsidRDefault="00000000">
            <w:pPr>
              <w:jc w:val="center"/>
            </w:pPr>
            <w:r>
              <w:rPr>
                <w:sz w:val="18"/>
              </w:rPr>
              <w:t>Criar Conta - Mobile</w:t>
            </w:r>
          </w:p>
        </w:tc>
        <w:tc>
          <w:tcPr>
            <w:tcW w:w="1417" w:type="dxa"/>
            <w:shd w:val="clear" w:color="auto" w:fill="FFF2CC"/>
          </w:tcPr>
          <w:p w14:paraId="165611A1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FFF2CC"/>
          </w:tcPr>
          <w:p w14:paraId="7EEF13B1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5CA65984" w14:textId="77777777">
        <w:tc>
          <w:tcPr>
            <w:tcW w:w="1020" w:type="dxa"/>
            <w:shd w:val="clear" w:color="auto" w:fill="FFF2CC"/>
          </w:tcPr>
          <w:p w14:paraId="2F3F1279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TC-027</w:t>
            </w:r>
          </w:p>
        </w:tc>
        <w:tc>
          <w:tcPr>
            <w:tcW w:w="1814" w:type="dxa"/>
            <w:shd w:val="clear" w:color="auto" w:fill="FFF2CC"/>
          </w:tcPr>
          <w:p w14:paraId="21B48B1E" w14:textId="77777777" w:rsidR="003B4038" w:rsidRDefault="00000000">
            <w:pPr>
              <w:jc w:val="center"/>
            </w:pPr>
            <w:r>
              <w:rPr>
                <w:sz w:val="18"/>
              </w:rPr>
              <w:t>Frontend Mobile</w:t>
            </w:r>
          </w:p>
        </w:tc>
        <w:tc>
          <w:tcPr>
            <w:tcW w:w="2551" w:type="dxa"/>
            <w:shd w:val="clear" w:color="auto" w:fill="FFF2CC"/>
          </w:tcPr>
          <w:p w14:paraId="2649CB9A" w14:textId="77777777" w:rsidR="003B4038" w:rsidRDefault="00000000">
            <w:pPr>
              <w:jc w:val="center"/>
            </w:pPr>
            <w:r>
              <w:rPr>
                <w:sz w:val="18"/>
              </w:rPr>
              <w:t>Saldo Total - Home</w:t>
            </w:r>
          </w:p>
        </w:tc>
        <w:tc>
          <w:tcPr>
            <w:tcW w:w="1417" w:type="dxa"/>
            <w:shd w:val="clear" w:color="auto" w:fill="FFF2CC"/>
          </w:tcPr>
          <w:p w14:paraId="78149448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FFF2CC"/>
          </w:tcPr>
          <w:p w14:paraId="488976FB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2D6D8F61" w14:textId="77777777">
        <w:tc>
          <w:tcPr>
            <w:tcW w:w="1020" w:type="dxa"/>
            <w:shd w:val="clear" w:color="auto" w:fill="FFF2CC"/>
          </w:tcPr>
          <w:p w14:paraId="74C51117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TC-028</w:t>
            </w:r>
          </w:p>
        </w:tc>
        <w:tc>
          <w:tcPr>
            <w:tcW w:w="1814" w:type="dxa"/>
            <w:shd w:val="clear" w:color="auto" w:fill="FFF2CC"/>
          </w:tcPr>
          <w:p w14:paraId="472D8E06" w14:textId="77777777" w:rsidR="003B4038" w:rsidRDefault="00000000">
            <w:pPr>
              <w:jc w:val="center"/>
            </w:pPr>
            <w:r>
              <w:rPr>
                <w:sz w:val="18"/>
              </w:rPr>
              <w:t>Frontend Mobile</w:t>
            </w:r>
          </w:p>
        </w:tc>
        <w:tc>
          <w:tcPr>
            <w:tcW w:w="2551" w:type="dxa"/>
            <w:shd w:val="clear" w:color="auto" w:fill="FFF2CC"/>
          </w:tcPr>
          <w:p w14:paraId="39AE60F5" w14:textId="77777777" w:rsidR="003B4038" w:rsidRDefault="00000000">
            <w:pPr>
              <w:jc w:val="center"/>
            </w:pPr>
            <w:r>
              <w:rPr>
                <w:sz w:val="18"/>
              </w:rPr>
              <w:t>Depósito - Mobile</w:t>
            </w:r>
          </w:p>
        </w:tc>
        <w:tc>
          <w:tcPr>
            <w:tcW w:w="1417" w:type="dxa"/>
            <w:shd w:val="clear" w:color="auto" w:fill="FFF2CC"/>
          </w:tcPr>
          <w:p w14:paraId="71CA7C9B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FFF2CC"/>
          </w:tcPr>
          <w:p w14:paraId="001B2BD7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15593188" w14:textId="77777777">
        <w:tc>
          <w:tcPr>
            <w:tcW w:w="1020" w:type="dxa"/>
            <w:shd w:val="clear" w:color="auto" w:fill="FFF2CC"/>
          </w:tcPr>
          <w:p w14:paraId="5F223F86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TC-029</w:t>
            </w:r>
          </w:p>
        </w:tc>
        <w:tc>
          <w:tcPr>
            <w:tcW w:w="1814" w:type="dxa"/>
            <w:shd w:val="clear" w:color="auto" w:fill="FFF2CC"/>
          </w:tcPr>
          <w:p w14:paraId="3FEBE440" w14:textId="77777777" w:rsidR="003B4038" w:rsidRDefault="00000000">
            <w:pPr>
              <w:jc w:val="center"/>
            </w:pPr>
            <w:r>
              <w:rPr>
                <w:sz w:val="18"/>
              </w:rPr>
              <w:t>Frontend Mobile</w:t>
            </w:r>
          </w:p>
        </w:tc>
        <w:tc>
          <w:tcPr>
            <w:tcW w:w="2551" w:type="dxa"/>
            <w:shd w:val="clear" w:color="auto" w:fill="FFF2CC"/>
          </w:tcPr>
          <w:p w14:paraId="57A04CA8" w14:textId="77777777" w:rsidR="003B4038" w:rsidRDefault="00000000">
            <w:pPr>
              <w:jc w:val="center"/>
            </w:pPr>
            <w:r>
              <w:rPr>
                <w:sz w:val="18"/>
              </w:rPr>
              <w:t>Transferência - Mobile</w:t>
            </w:r>
          </w:p>
        </w:tc>
        <w:tc>
          <w:tcPr>
            <w:tcW w:w="1417" w:type="dxa"/>
            <w:shd w:val="clear" w:color="auto" w:fill="FFF2CC"/>
          </w:tcPr>
          <w:p w14:paraId="3BA9A7F7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FFF2CC"/>
          </w:tcPr>
          <w:p w14:paraId="769D8DE3" w14:textId="77777777" w:rsidR="003B4038" w:rsidRDefault="00000000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3B4038" w14:paraId="76C0A7D3" w14:textId="77777777">
        <w:tc>
          <w:tcPr>
            <w:tcW w:w="1020" w:type="dxa"/>
            <w:shd w:val="clear" w:color="auto" w:fill="FFF2CC"/>
          </w:tcPr>
          <w:p w14:paraId="19CDEFD2" w14:textId="77777777" w:rsidR="003B4038" w:rsidRDefault="00000000">
            <w:pPr>
              <w:jc w:val="center"/>
            </w:pPr>
            <w:r>
              <w:rPr>
                <w:b/>
                <w:sz w:val="18"/>
              </w:rPr>
              <w:t>TC-030</w:t>
            </w:r>
          </w:p>
        </w:tc>
        <w:tc>
          <w:tcPr>
            <w:tcW w:w="1814" w:type="dxa"/>
            <w:shd w:val="clear" w:color="auto" w:fill="FFF2CC"/>
          </w:tcPr>
          <w:p w14:paraId="0C7614B9" w14:textId="77777777" w:rsidR="003B4038" w:rsidRDefault="00000000">
            <w:pPr>
              <w:jc w:val="center"/>
            </w:pPr>
            <w:r>
              <w:rPr>
                <w:sz w:val="18"/>
              </w:rPr>
              <w:t>Frontend Mobile</w:t>
            </w:r>
          </w:p>
        </w:tc>
        <w:tc>
          <w:tcPr>
            <w:tcW w:w="2551" w:type="dxa"/>
            <w:shd w:val="clear" w:color="auto" w:fill="FFF2CC"/>
          </w:tcPr>
          <w:p w14:paraId="2905B0FC" w14:textId="77777777" w:rsidR="003B4038" w:rsidRDefault="00000000">
            <w:pPr>
              <w:jc w:val="center"/>
            </w:pPr>
            <w:r>
              <w:rPr>
                <w:sz w:val="18"/>
              </w:rPr>
              <w:t>Navegação por Abas</w:t>
            </w:r>
          </w:p>
        </w:tc>
        <w:tc>
          <w:tcPr>
            <w:tcW w:w="1417" w:type="dxa"/>
            <w:shd w:val="clear" w:color="auto" w:fill="FFF2CC"/>
          </w:tcPr>
          <w:p w14:paraId="5A637ABA" w14:textId="77777777" w:rsidR="003B4038" w:rsidRDefault="00000000">
            <w:pPr>
              <w:jc w:val="center"/>
            </w:pPr>
            <w:r>
              <w:rPr>
                <w:sz w:val="18"/>
              </w:rPr>
              <w:t>Positivo</w:t>
            </w:r>
          </w:p>
        </w:tc>
        <w:tc>
          <w:tcPr>
            <w:tcW w:w="1417" w:type="dxa"/>
            <w:shd w:val="clear" w:color="auto" w:fill="FFF2CC"/>
          </w:tcPr>
          <w:p w14:paraId="356820D7" w14:textId="77777777" w:rsidR="003B4038" w:rsidRDefault="00000000">
            <w:pPr>
              <w:jc w:val="center"/>
            </w:pPr>
            <w:r>
              <w:rPr>
                <w:sz w:val="18"/>
              </w:rPr>
              <w:t>Média</w:t>
            </w:r>
          </w:p>
        </w:tc>
      </w:tr>
    </w:tbl>
    <w:p w14:paraId="57F3540B" w14:textId="77777777" w:rsidR="003B4038" w:rsidRDefault="00000000">
      <w:r>
        <w:br w:type="page"/>
      </w:r>
    </w:p>
    <w:p w14:paraId="2CEC16B8" w14:textId="77777777" w:rsidR="003B4038" w:rsidRDefault="00000000">
      <w:pPr>
        <w:spacing w:before="120" w:after="120"/>
      </w:pPr>
      <w:r>
        <w:rPr>
          <w:b/>
          <w:color w:val="1F3864"/>
          <w:sz w:val="30"/>
        </w:rPr>
        <w:lastRenderedPageBreak/>
        <w:t>Seção 1 — Backend (API REST)</w:t>
      </w:r>
    </w:p>
    <w:p w14:paraId="783059D2" w14:textId="77777777" w:rsidR="003B4038" w:rsidRDefault="00000000">
      <w:r w:rsidRPr="000C7BAC">
        <w:rPr>
          <w:i/>
          <w:sz w:val="20"/>
          <w:lang w:val="pt-BR"/>
        </w:rPr>
        <w:t xml:space="preserve">Os testes de </w:t>
      </w:r>
      <w:proofErr w:type="spellStart"/>
      <w:r w:rsidRPr="000C7BAC">
        <w:rPr>
          <w:i/>
          <w:sz w:val="20"/>
          <w:lang w:val="pt-BR"/>
        </w:rPr>
        <w:t>backend</w:t>
      </w:r>
      <w:proofErr w:type="spellEnd"/>
      <w:r w:rsidRPr="000C7BAC">
        <w:rPr>
          <w:i/>
          <w:sz w:val="20"/>
          <w:lang w:val="pt-BR"/>
        </w:rPr>
        <w:t xml:space="preserve"> são executados diretamente nos </w:t>
      </w:r>
      <w:proofErr w:type="spellStart"/>
      <w:r w:rsidRPr="000C7BAC">
        <w:rPr>
          <w:i/>
          <w:sz w:val="20"/>
          <w:lang w:val="pt-BR"/>
        </w:rPr>
        <w:t>endpoints</w:t>
      </w:r>
      <w:proofErr w:type="spellEnd"/>
      <w:r w:rsidRPr="000C7BAC">
        <w:rPr>
          <w:i/>
          <w:sz w:val="20"/>
          <w:lang w:val="pt-BR"/>
        </w:rPr>
        <w:t xml:space="preserve"> da API via Swagger UI (http://localhost:3000/api-</w:t>
      </w:r>
      <w:proofErr w:type="spellStart"/>
      <w:r w:rsidRPr="000C7BAC">
        <w:rPr>
          <w:i/>
          <w:sz w:val="20"/>
          <w:lang w:val="pt-BR"/>
        </w:rPr>
        <w:t>docs</w:t>
      </w:r>
      <w:proofErr w:type="spellEnd"/>
      <w:r w:rsidRPr="000C7BAC">
        <w:rPr>
          <w:i/>
          <w:sz w:val="20"/>
          <w:lang w:val="pt-BR"/>
        </w:rPr>
        <w:t xml:space="preserve">) ou </w:t>
      </w:r>
      <w:proofErr w:type="spellStart"/>
      <w:r w:rsidRPr="000C7BAC">
        <w:rPr>
          <w:i/>
          <w:sz w:val="20"/>
          <w:lang w:val="pt-BR"/>
        </w:rPr>
        <w:t>Postman</w:t>
      </w:r>
      <w:proofErr w:type="spellEnd"/>
      <w:r w:rsidRPr="000C7BAC">
        <w:rPr>
          <w:i/>
          <w:sz w:val="20"/>
          <w:lang w:val="pt-BR"/>
        </w:rPr>
        <w:t xml:space="preserve">. </w:t>
      </w:r>
      <w:proofErr w:type="spellStart"/>
      <w:r>
        <w:rPr>
          <w:i/>
          <w:sz w:val="20"/>
        </w:rPr>
        <w:t>Não</w:t>
      </w:r>
      <w:proofErr w:type="spellEnd"/>
      <w:r>
        <w:rPr>
          <w:i/>
          <w:sz w:val="20"/>
        </w:rPr>
        <w:t xml:space="preserve"> é </w:t>
      </w:r>
      <w:proofErr w:type="spellStart"/>
      <w:r>
        <w:rPr>
          <w:i/>
          <w:sz w:val="20"/>
        </w:rPr>
        <w:t>necessário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interagir</w:t>
      </w:r>
      <w:proofErr w:type="spellEnd"/>
      <w:r>
        <w:rPr>
          <w:i/>
          <w:sz w:val="20"/>
        </w:rPr>
        <w:t xml:space="preserve"> com nenhum frontend.</w:t>
      </w:r>
    </w:p>
    <w:p w14:paraId="71F2CA57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3EA56B57" w14:textId="77777777">
        <w:tc>
          <w:tcPr>
            <w:tcW w:w="9406" w:type="dxa"/>
            <w:gridSpan w:val="4"/>
            <w:shd w:val="clear" w:color="auto" w:fill="1F3864"/>
          </w:tcPr>
          <w:p w14:paraId="0A4971F5" w14:textId="77777777" w:rsidR="003B4038" w:rsidRDefault="00000000">
            <w:r>
              <w:rPr>
                <w:b/>
                <w:color w:val="FFFFFF"/>
              </w:rPr>
              <w:t>TC-001  —  Criar Conta  |  Backend</w:t>
            </w:r>
          </w:p>
        </w:tc>
      </w:tr>
      <w:tr w:rsidR="003B4038" w14:paraId="6E76D8DE" w14:textId="77777777">
        <w:tc>
          <w:tcPr>
            <w:tcW w:w="2351" w:type="dxa"/>
            <w:shd w:val="clear" w:color="auto" w:fill="DEEAF1"/>
          </w:tcPr>
          <w:p w14:paraId="6B13D04E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722B2928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7CD6E83A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5B97ED48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606AA433" w14:textId="77777777" w:rsidR="003B4038" w:rsidRDefault="003B4038"/>
    <w:p w14:paraId="762A1390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Criar conta com todos os dados válidos e saldo inicial positivo</w:t>
      </w:r>
    </w:p>
    <w:p w14:paraId="473D6FC0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1AF4FD15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API rodando em http://localhost:3000</w:t>
      </w:r>
    </w:p>
    <w:p w14:paraId="439DCA6C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Nenhuma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conta</w:t>
      </w:r>
      <w:proofErr w:type="spellEnd"/>
      <w:r>
        <w:rPr>
          <w:sz w:val="20"/>
        </w:rPr>
        <w:t xml:space="preserve"> com CPF 111.111.111-11 cadastrada</w:t>
      </w:r>
    </w:p>
    <w:p w14:paraId="176B6921" w14:textId="77777777" w:rsidR="003B4038" w:rsidRDefault="00000000">
      <w:r>
        <w:rPr>
          <w:b/>
          <w:sz w:val="20"/>
        </w:rPr>
        <w:t>Dados de Entrada:</w:t>
      </w:r>
    </w:p>
    <w:p w14:paraId="0EACCCF1" w14:textId="77777777" w:rsidR="003B4038" w:rsidRDefault="00000000">
      <w:pPr>
        <w:pStyle w:val="Commarcadores"/>
        <w:spacing w:before="20" w:after="20"/>
      </w:pPr>
      <w:r>
        <w:rPr>
          <w:sz w:val="20"/>
        </w:rPr>
        <w:t>name: "João Silva"</w:t>
      </w:r>
    </w:p>
    <w:p w14:paraId="163EE4A3" w14:textId="77777777" w:rsidR="003B4038" w:rsidRDefault="00000000">
      <w:pPr>
        <w:pStyle w:val="Commarcadores"/>
        <w:spacing w:before="20" w:after="20"/>
      </w:pPr>
      <w:r>
        <w:rPr>
          <w:sz w:val="20"/>
        </w:rPr>
        <w:t>email: "joao@email.com"</w:t>
      </w:r>
    </w:p>
    <w:p w14:paraId="05D605B4" w14:textId="77777777" w:rsidR="003B4038" w:rsidRDefault="00000000">
      <w:pPr>
        <w:pStyle w:val="Commarcadores"/>
        <w:spacing w:before="20" w:after="20"/>
      </w:pPr>
      <w:r>
        <w:rPr>
          <w:sz w:val="20"/>
        </w:rPr>
        <w:t>cpf: "111.111.111-11"</w:t>
      </w:r>
    </w:p>
    <w:p w14:paraId="7EA57E9D" w14:textId="77777777" w:rsidR="003B4038" w:rsidRDefault="00000000">
      <w:pPr>
        <w:pStyle w:val="Commarcadores"/>
        <w:spacing w:before="20" w:after="20"/>
      </w:pPr>
      <w:r>
        <w:rPr>
          <w:sz w:val="20"/>
        </w:rPr>
        <w:t>initialBalance: 500</w:t>
      </w:r>
    </w:p>
    <w:p w14:paraId="2DF73E07" w14:textId="77777777" w:rsidR="003B4038" w:rsidRDefault="00000000">
      <w:r>
        <w:rPr>
          <w:b/>
          <w:sz w:val="20"/>
        </w:rPr>
        <w:t>Passos de Execução:</w:t>
      </w:r>
    </w:p>
    <w:p w14:paraId="01136917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 no Swagger UI ou Postman</w:t>
      </w:r>
    </w:p>
    <w:p w14:paraId="60B342F6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Inserir no body: {"</w:t>
      </w:r>
      <w:proofErr w:type="spellStart"/>
      <w:r w:rsidRPr="000C7BAC">
        <w:rPr>
          <w:sz w:val="20"/>
          <w:lang w:val="pt-BR"/>
        </w:rPr>
        <w:t>name</w:t>
      </w:r>
      <w:proofErr w:type="spellEnd"/>
      <w:r w:rsidRPr="000C7BAC">
        <w:rPr>
          <w:sz w:val="20"/>
          <w:lang w:val="pt-BR"/>
        </w:rPr>
        <w:t>": "João Silva", "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>": "joao@email.com", "</w:t>
      </w:r>
      <w:proofErr w:type="spellStart"/>
      <w:r w:rsidRPr="000C7BAC">
        <w:rPr>
          <w:sz w:val="20"/>
          <w:lang w:val="pt-BR"/>
        </w:rPr>
        <w:t>cpf</w:t>
      </w:r>
      <w:proofErr w:type="spellEnd"/>
      <w:r w:rsidRPr="000C7BAC">
        <w:rPr>
          <w:sz w:val="20"/>
          <w:lang w:val="pt-BR"/>
        </w:rPr>
        <w:t>": "111.111.111-11", "</w:t>
      </w:r>
      <w:proofErr w:type="spellStart"/>
      <w:r w:rsidRPr="000C7BAC">
        <w:rPr>
          <w:sz w:val="20"/>
          <w:lang w:val="pt-BR"/>
        </w:rPr>
        <w:t>initialBalance</w:t>
      </w:r>
      <w:proofErr w:type="spellEnd"/>
      <w:r w:rsidRPr="000C7BAC">
        <w:rPr>
          <w:sz w:val="20"/>
          <w:lang w:val="pt-BR"/>
        </w:rPr>
        <w:t>": 500}</w:t>
      </w:r>
    </w:p>
    <w:p w14:paraId="581CCCA1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Clicar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Execute / Send</w:t>
      </w:r>
    </w:p>
    <w:p w14:paraId="63E32C0E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Verificar o código de resposta HTTP e o body retornado</w:t>
      </w:r>
    </w:p>
    <w:p w14:paraId="1D1E00AF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230D0D1F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201 Created</w:t>
      </w:r>
    </w:p>
    <w:p w14:paraId="46BD260B" w14:textId="77777777" w:rsidR="003B4038" w:rsidRDefault="00000000">
      <w:pPr>
        <w:pStyle w:val="Commarcadores"/>
        <w:spacing w:before="20" w:after="20"/>
      </w:pPr>
      <w:r>
        <w:rPr>
          <w:sz w:val="20"/>
        </w:rPr>
        <w:t>Body contém: id (UUID gerado), name, email, cpf, balance: 500, createdAt</w:t>
      </w:r>
    </w:p>
    <w:p w14:paraId="61694E4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pode ser localizada via GET /</w:t>
      </w:r>
      <w:proofErr w:type="spellStart"/>
      <w:r w:rsidRPr="000C7BAC">
        <w:rPr>
          <w:sz w:val="20"/>
          <w:lang w:val="pt-BR"/>
        </w:rPr>
        <w:t>accounts</w:t>
      </w:r>
      <w:proofErr w:type="spellEnd"/>
    </w:p>
    <w:p w14:paraId="1FED1BA4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664A233D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4536D1FF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50DBBD8F" w14:textId="77777777">
        <w:tc>
          <w:tcPr>
            <w:tcW w:w="9406" w:type="dxa"/>
            <w:gridSpan w:val="4"/>
            <w:shd w:val="clear" w:color="auto" w:fill="1F3864"/>
          </w:tcPr>
          <w:p w14:paraId="6323009F" w14:textId="77777777" w:rsidR="003B4038" w:rsidRDefault="00000000">
            <w:r>
              <w:rPr>
                <w:b/>
                <w:color w:val="FFFFFF"/>
              </w:rPr>
              <w:t>TC-002  —  Criar Conta  |  Backend</w:t>
            </w:r>
          </w:p>
        </w:tc>
      </w:tr>
      <w:tr w:rsidR="003B4038" w14:paraId="61FA6FA5" w14:textId="77777777">
        <w:tc>
          <w:tcPr>
            <w:tcW w:w="2351" w:type="dxa"/>
            <w:shd w:val="clear" w:color="auto" w:fill="DEEAF1"/>
          </w:tcPr>
          <w:p w14:paraId="19040313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49F6A780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1684AACD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7A993104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5F99FD42" w14:textId="77777777" w:rsidR="003B4038" w:rsidRDefault="003B4038"/>
    <w:p w14:paraId="3195B188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criar conta sem o campo obrigatório '</w:t>
      </w:r>
      <w:proofErr w:type="spellStart"/>
      <w:r w:rsidRPr="000C7BAC">
        <w:rPr>
          <w:sz w:val="20"/>
          <w:lang w:val="pt-BR"/>
        </w:rPr>
        <w:t>name</w:t>
      </w:r>
      <w:proofErr w:type="spellEnd"/>
      <w:r w:rsidRPr="000C7BAC">
        <w:rPr>
          <w:sz w:val="20"/>
          <w:lang w:val="pt-BR"/>
        </w:rPr>
        <w:t>'</w:t>
      </w:r>
    </w:p>
    <w:p w14:paraId="56C87F1A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64C0FA5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API rodando em http://localhost:3000</w:t>
      </w:r>
    </w:p>
    <w:p w14:paraId="5A5092AD" w14:textId="77777777" w:rsidR="003B4038" w:rsidRDefault="00000000">
      <w:r>
        <w:rPr>
          <w:b/>
          <w:sz w:val="20"/>
        </w:rPr>
        <w:t>Dados de Entrada:</w:t>
      </w:r>
    </w:p>
    <w:p w14:paraId="6017E417" w14:textId="77777777" w:rsidR="003B4038" w:rsidRDefault="00000000">
      <w:pPr>
        <w:pStyle w:val="Commarcadores"/>
        <w:spacing w:before="20" w:after="20"/>
      </w:pPr>
      <w:r>
        <w:rPr>
          <w:sz w:val="20"/>
        </w:rPr>
        <w:lastRenderedPageBreak/>
        <w:t>name: (ausente)</w:t>
      </w:r>
    </w:p>
    <w:p w14:paraId="0F96401E" w14:textId="77777777" w:rsidR="003B4038" w:rsidRDefault="00000000">
      <w:pPr>
        <w:pStyle w:val="Commarcadores"/>
        <w:spacing w:before="20" w:after="20"/>
      </w:pPr>
      <w:r>
        <w:rPr>
          <w:sz w:val="20"/>
        </w:rPr>
        <w:t>email: "teste@email.com"</w:t>
      </w:r>
    </w:p>
    <w:p w14:paraId="122678BF" w14:textId="77777777" w:rsidR="003B4038" w:rsidRDefault="00000000">
      <w:pPr>
        <w:pStyle w:val="Commarcadores"/>
        <w:spacing w:before="20" w:after="20"/>
      </w:pPr>
      <w:r>
        <w:rPr>
          <w:sz w:val="20"/>
        </w:rPr>
        <w:t>cpf: "222.222.222-22"</w:t>
      </w:r>
    </w:p>
    <w:p w14:paraId="68F2F38D" w14:textId="77777777" w:rsidR="003B4038" w:rsidRDefault="00000000">
      <w:pPr>
        <w:pStyle w:val="Commarcadores"/>
        <w:spacing w:before="20" w:after="20"/>
      </w:pPr>
      <w:r>
        <w:rPr>
          <w:sz w:val="20"/>
        </w:rPr>
        <w:t>initialBalance: 100</w:t>
      </w:r>
    </w:p>
    <w:p w14:paraId="4B7662F4" w14:textId="77777777" w:rsidR="003B4038" w:rsidRDefault="00000000">
      <w:r>
        <w:rPr>
          <w:b/>
          <w:sz w:val="20"/>
        </w:rPr>
        <w:t>Passos de Execução:</w:t>
      </w:r>
    </w:p>
    <w:p w14:paraId="17BF18B7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 no Swagger UI ou Postman</w:t>
      </w:r>
    </w:p>
    <w:p w14:paraId="1923D171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{"email": "teste@email.com", "cpf": "222.222.222-22", "initialBalance": 100}</w:t>
      </w:r>
    </w:p>
    <w:p w14:paraId="0E268EEE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784600BF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Observar o código HTTP e a mensagem retornada</w:t>
      </w:r>
    </w:p>
    <w:p w14:paraId="309799BF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42F1FFB1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400 Bad Request</w:t>
      </w:r>
    </w:p>
    <w:p w14:paraId="58EAF1D5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 xml:space="preserve">": "Campos obrigatórios: </w:t>
      </w:r>
      <w:proofErr w:type="spellStart"/>
      <w:r w:rsidRPr="000C7BAC">
        <w:rPr>
          <w:sz w:val="20"/>
          <w:lang w:val="pt-BR"/>
        </w:rPr>
        <w:t>name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cpf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initialBalance</w:t>
      </w:r>
      <w:proofErr w:type="spellEnd"/>
      <w:r w:rsidRPr="000C7BAC">
        <w:rPr>
          <w:sz w:val="20"/>
          <w:lang w:val="pt-BR"/>
        </w:rPr>
        <w:t>"}</w:t>
      </w:r>
    </w:p>
    <w:p w14:paraId="484C4BA0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Nenhuma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criada</w:t>
      </w:r>
      <w:proofErr w:type="spellEnd"/>
      <w:r>
        <w:rPr>
          <w:sz w:val="20"/>
        </w:rPr>
        <w:t xml:space="preserve"> no sistema</w:t>
      </w:r>
    </w:p>
    <w:p w14:paraId="31FE0B66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7A080C76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21D304D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0F4E3316" w14:textId="77777777">
        <w:tc>
          <w:tcPr>
            <w:tcW w:w="9406" w:type="dxa"/>
            <w:gridSpan w:val="4"/>
            <w:shd w:val="clear" w:color="auto" w:fill="1F3864"/>
          </w:tcPr>
          <w:p w14:paraId="376DEDF2" w14:textId="77777777" w:rsidR="003B4038" w:rsidRDefault="00000000">
            <w:r>
              <w:rPr>
                <w:b/>
                <w:color w:val="FFFFFF"/>
              </w:rPr>
              <w:t>TC-003  —  Criar Conta  |  Backend</w:t>
            </w:r>
          </w:p>
        </w:tc>
      </w:tr>
      <w:tr w:rsidR="003B4038" w14:paraId="55959344" w14:textId="77777777">
        <w:tc>
          <w:tcPr>
            <w:tcW w:w="2351" w:type="dxa"/>
            <w:shd w:val="clear" w:color="auto" w:fill="DEEAF1"/>
          </w:tcPr>
          <w:p w14:paraId="460A821F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1C2EC2C5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48F2BB6F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230D702F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663F6986" w14:textId="77777777" w:rsidR="003B4038" w:rsidRDefault="003B4038"/>
    <w:p w14:paraId="29C02102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criar conta com CPF já cadastrado no sistema</w:t>
      </w:r>
    </w:p>
    <w:p w14:paraId="4ABF0FB6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1ECA859F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5A74E9B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Já existe uma conta com CPF 111.111.111-11 cadastrada (executar TC-001 antes)</w:t>
      </w:r>
    </w:p>
    <w:p w14:paraId="52362FB3" w14:textId="77777777" w:rsidR="003B4038" w:rsidRDefault="00000000">
      <w:r>
        <w:rPr>
          <w:b/>
          <w:sz w:val="20"/>
        </w:rPr>
        <w:t>Dados de Entrada:</w:t>
      </w:r>
    </w:p>
    <w:p w14:paraId="03D0BE4C" w14:textId="77777777" w:rsidR="003B4038" w:rsidRDefault="00000000">
      <w:pPr>
        <w:pStyle w:val="Commarcadores"/>
        <w:spacing w:before="20" w:after="20"/>
      </w:pPr>
      <w:r>
        <w:rPr>
          <w:sz w:val="20"/>
        </w:rPr>
        <w:t>name: "Carlos Souza"</w:t>
      </w:r>
    </w:p>
    <w:p w14:paraId="7A211C08" w14:textId="77777777" w:rsidR="003B4038" w:rsidRDefault="00000000">
      <w:pPr>
        <w:pStyle w:val="Commarcadores"/>
        <w:spacing w:before="20" w:after="20"/>
      </w:pPr>
      <w:r>
        <w:rPr>
          <w:sz w:val="20"/>
        </w:rPr>
        <w:t>email: "carlos@email.com"</w:t>
      </w:r>
    </w:p>
    <w:p w14:paraId="633D6879" w14:textId="77777777" w:rsidR="003B4038" w:rsidRDefault="00000000">
      <w:pPr>
        <w:pStyle w:val="Commarcadores"/>
        <w:spacing w:before="20" w:after="20"/>
      </w:pPr>
      <w:r>
        <w:rPr>
          <w:sz w:val="20"/>
        </w:rPr>
        <w:t>cpf: "111.111.111-11"  ← CPF duplicado</w:t>
      </w:r>
    </w:p>
    <w:p w14:paraId="45DDD6AE" w14:textId="77777777" w:rsidR="003B4038" w:rsidRDefault="00000000">
      <w:pPr>
        <w:pStyle w:val="Commarcadores"/>
        <w:spacing w:before="20" w:after="20"/>
      </w:pPr>
      <w:r>
        <w:rPr>
          <w:sz w:val="20"/>
        </w:rPr>
        <w:t>initialBalance: 200</w:t>
      </w:r>
    </w:p>
    <w:p w14:paraId="6A819A30" w14:textId="77777777" w:rsidR="003B4038" w:rsidRDefault="00000000">
      <w:r>
        <w:rPr>
          <w:b/>
          <w:sz w:val="20"/>
        </w:rPr>
        <w:t>Passos de Execução:</w:t>
      </w:r>
    </w:p>
    <w:p w14:paraId="0905207F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Garantir que TC-001 foi executado com sucesso</w:t>
      </w:r>
    </w:p>
    <w:p w14:paraId="24BC61AF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Acessar</w:t>
      </w:r>
      <w:proofErr w:type="spellEnd"/>
      <w:r>
        <w:rPr>
          <w:sz w:val="20"/>
        </w:rPr>
        <w:t xml:space="preserve"> POST /accounts</w:t>
      </w:r>
    </w:p>
    <w:p w14:paraId="69FC3D3B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{"name": "Carlos Souza", "email": "carlos@email.com", "cpf": "111.111.111-11", "initialBalance": 200}</w:t>
      </w:r>
    </w:p>
    <w:p w14:paraId="0CC5E54A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1EFA0E18" w14:textId="77777777" w:rsidR="003B4038" w:rsidRDefault="00000000">
      <w:r>
        <w:rPr>
          <w:b/>
          <w:sz w:val="20"/>
        </w:rPr>
        <w:t>Resultado Esperado:</w:t>
      </w:r>
    </w:p>
    <w:p w14:paraId="79FB69C2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400 Bad Request</w:t>
      </w:r>
    </w:p>
    <w:p w14:paraId="3D153CC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"CPF já cadastrado"}</w:t>
      </w:r>
    </w:p>
    <w:p w14:paraId="72C95729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Nenhuma</w:t>
      </w:r>
      <w:proofErr w:type="spellEnd"/>
      <w:r>
        <w:rPr>
          <w:sz w:val="20"/>
        </w:rPr>
        <w:t xml:space="preserve"> nova </w:t>
      </w:r>
      <w:proofErr w:type="spellStart"/>
      <w:r>
        <w:rPr>
          <w:sz w:val="20"/>
        </w:rPr>
        <w:t>conta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criada</w:t>
      </w:r>
      <w:proofErr w:type="spellEnd"/>
    </w:p>
    <w:p w14:paraId="3121BAEE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760CF9D3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6AD90AC9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761085DE" w14:textId="77777777">
        <w:tc>
          <w:tcPr>
            <w:tcW w:w="9406" w:type="dxa"/>
            <w:gridSpan w:val="4"/>
            <w:shd w:val="clear" w:color="auto" w:fill="1F3864"/>
          </w:tcPr>
          <w:p w14:paraId="237FBA08" w14:textId="77777777" w:rsidR="003B4038" w:rsidRDefault="00000000">
            <w:r>
              <w:rPr>
                <w:b/>
                <w:color w:val="FFFFFF"/>
              </w:rPr>
              <w:t>TC-004  —  Criar Conta  |  Backend</w:t>
            </w:r>
          </w:p>
        </w:tc>
      </w:tr>
      <w:tr w:rsidR="003B4038" w14:paraId="5468550E" w14:textId="77777777">
        <w:tc>
          <w:tcPr>
            <w:tcW w:w="2351" w:type="dxa"/>
            <w:shd w:val="clear" w:color="auto" w:fill="DEEAF1"/>
          </w:tcPr>
          <w:p w14:paraId="72EC81FE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7643E049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250049D5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Média</w:t>
            </w:r>
          </w:p>
        </w:tc>
        <w:tc>
          <w:tcPr>
            <w:tcW w:w="2351" w:type="dxa"/>
            <w:shd w:val="clear" w:color="auto" w:fill="DEEAF1"/>
          </w:tcPr>
          <w:p w14:paraId="171D26DB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4193EE73" w14:textId="77777777" w:rsidR="003B4038" w:rsidRDefault="003B4038"/>
    <w:p w14:paraId="632F8EFC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criar conta com saldo inicial negativo</w:t>
      </w:r>
    </w:p>
    <w:p w14:paraId="328D5840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37F6F01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7AD27ECF" w14:textId="77777777" w:rsidR="003B4038" w:rsidRDefault="00000000">
      <w:r>
        <w:rPr>
          <w:b/>
          <w:sz w:val="20"/>
        </w:rPr>
        <w:t>Dados de Entrada:</w:t>
      </w:r>
    </w:p>
    <w:p w14:paraId="7857B85E" w14:textId="77777777" w:rsidR="003B4038" w:rsidRDefault="00000000">
      <w:pPr>
        <w:pStyle w:val="Commarcadores"/>
        <w:spacing w:before="20" w:after="20"/>
      </w:pPr>
      <w:r>
        <w:rPr>
          <w:sz w:val="20"/>
        </w:rPr>
        <w:t>name: "Ana Lima"</w:t>
      </w:r>
    </w:p>
    <w:p w14:paraId="5848E103" w14:textId="77777777" w:rsidR="003B4038" w:rsidRDefault="00000000">
      <w:pPr>
        <w:pStyle w:val="Commarcadores"/>
        <w:spacing w:before="20" w:after="20"/>
      </w:pPr>
      <w:r>
        <w:rPr>
          <w:sz w:val="20"/>
        </w:rPr>
        <w:t>email: "ana@email.com"</w:t>
      </w:r>
    </w:p>
    <w:p w14:paraId="7EED1B75" w14:textId="77777777" w:rsidR="003B4038" w:rsidRDefault="00000000">
      <w:pPr>
        <w:pStyle w:val="Commarcadores"/>
        <w:spacing w:before="20" w:after="20"/>
      </w:pPr>
      <w:r>
        <w:rPr>
          <w:sz w:val="20"/>
        </w:rPr>
        <w:t>cpf: "333.333.333-33"</w:t>
      </w:r>
    </w:p>
    <w:p w14:paraId="694362DE" w14:textId="77777777" w:rsidR="003B4038" w:rsidRDefault="00000000">
      <w:pPr>
        <w:pStyle w:val="Commarcadores"/>
        <w:spacing w:before="20" w:after="20"/>
      </w:pPr>
      <w:r>
        <w:rPr>
          <w:sz w:val="20"/>
        </w:rPr>
        <w:t>initialBalance: -100  ← valor negativo</w:t>
      </w:r>
    </w:p>
    <w:p w14:paraId="5934D928" w14:textId="77777777" w:rsidR="003B4038" w:rsidRDefault="00000000">
      <w:r>
        <w:rPr>
          <w:b/>
          <w:sz w:val="20"/>
        </w:rPr>
        <w:t>Passos de Execução:</w:t>
      </w:r>
    </w:p>
    <w:p w14:paraId="5B7BACB2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</w:t>
      </w:r>
    </w:p>
    <w:p w14:paraId="329D0859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{"name": "Ana Lima", "email": "ana@email.com", "cpf": "333.333.333-33", "initialBalance": -100}</w:t>
      </w:r>
    </w:p>
    <w:p w14:paraId="4D561672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7AA804A1" w14:textId="77777777" w:rsidR="003B4038" w:rsidRDefault="00000000">
      <w:r>
        <w:rPr>
          <w:b/>
          <w:sz w:val="20"/>
        </w:rPr>
        <w:t>Resultado Esperado:</w:t>
      </w:r>
    </w:p>
    <w:p w14:paraId="1AC67FF0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400 Bad Request</w:t>
      </w:r>
    </w:p>
    <w:p w14:paraId="4C26DFF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</w:t>
      </w:r>
      <w:proofErr w:type="spellStart"/>
      <w:r w:rsidRPr="000C7BAC">
        <w:rPr>
          <w:sz w:val="20"/>
          <w:lang w:val="pt-BR"/>
        </w:rPr>
        <w:t>initialBalance</w:t>
      </w:r>
      <w:proofErr w:type="spellEnd"/>
      <w:r w:rsidRPr="000C7BAC">
        <w:rPr>
          <w:sz w:val="20"/>
          <w:lang w:val="pt-BR"/>
        </w:rPr>
        <w:t xml:space="preserve"> deve ser um número &gt;= 0"}</w:t>
      </w:r>
    </w:p>
    <w:p w14:paraId="0A6A24E1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Nenhuma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criada</w:t>
      </w:r>
      <w:proofErr w:type="spellEnd"/>
    </w:p>
    <w:p w14:paraId="251576AD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43768165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344EE286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43D06389" w14:textId="77777777">
        <w:tc>
          <w:tcPr>
            <w:tcW w:w="9406" w:type="dxa"/>
            <w:gridSpan w:val="4"/>
            <w:shd w:val="clear" w:color="auto" w:fill="1F3864"/>
          </w:tcPr>
          <w:p w14:paraId="5154F88F" w14:textId="77777777" w:rsidR="003B4038" w:rsidRDefault="00000000">
            <w:r>
              <w:rPr>
                <w:b/>
                <w:color w:val="FFFFFF"/>
              </w:rPr>
              <w:t>TC-005  —  Listar Contas  |  Backend</w:t>
            </w:r>
          </w:p>
        </w:tc>
      </w:tr>
      <w:tr w:rsidR="003B4038" w14:paraId="34E20C56" w14:textId="77777777">
        <w:tc>
          <w:tcPr>
            <w:tcW w:w="2351" w:type="dxa"/>
            <w:shd w:val="clear" w:color="auto" w:fill="DEEAF1"/>
          </w:tcPr>
          <w:p w14:paraId="2C875397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5E9E9302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047A94B0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6DA6D90F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5F000AB2" w14:textId="77777777" w:rsidR="003B4038" w:rsidRDefault="003B4038"/>
    <w:p w14:paraId="1FA72522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Listar contas quando não há nenhuma conta cadastrada</w:t>
      </w:r>
    </w:p>
    <w:p w14:paraId="6A48545A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3D8FA14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65FEB4F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Nenhuma conta cadastrada (banco limpo / servidor recém iniciado)</w:t>
      </w:r>
    </w:p>
    <w:p w14:paraId="77726B7B" w14:textId="77777777" w:rsidR="003B4038" w:rsidRDefault="00000000">
      <w:r>
        <w:rPr>
          <w:b/>
          <w:sz w:val="20"/>
        </w:rPr>
        <w:t xml:space="preserve">Passos de </w:t>
      </w:r>
      <w:proofErr w:type="spellStart"/>
      <w:r>
        <w:rPr>
          <w:b/>
          <w:sz w:val="20"/>
        </w:rPr>
        <w:t>Execução</w:t>
      </w:r>
      <w:proofErr w:type="spellEnd"/>
      <w:r>
        <w:rPr>
          <w:b/>
          <w:sz w:val="20"/>
        </w:rPr>
        <w:t>:</w:t>
      </w:r>
    </w:p>
    <w:p w14:paraId="7B924D82" w14:textId="77777777" w:rsidR="003B4038" w:rsidRDefault="00000000">
      <w:pPr>
        <w:pStyle w:val="Numerada"/>
        <w:spacing w:before="20" w:after="20"/>
      </w:pPr>
      <w:r>
        <w:rPr>
          <w:sz w:val="20"/>
        </w:rPr>
        <w:t>Acessar GET /accounts</w:t>
      </w:r>
    </w:p>
    <w:p w14:paraId="36B46FEF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 sem parâmetros</w:t>
      </w:r>
    </w:p>
    <w:p w14:paraId="4336F978" w14:textId="77777777" w:rsidR="003B4038" w:rsidRDefault="00000000">
      <w:r>
        <w:rPr>
          <w:b/>
          <w:sz w:val="20"/>
        </w:rPr>
        <w:t>Resultado Esperado:</w:t>
      </w:r>
    </w:p>
    <w:p w14:paraId="2F0D3BAC" w14:textId="77777777" w:rsidR="003B4038" w:rsidRDefault="00000000">
      <w:pPr>
        <w:pStyle w:val="Commarcadores"/>
        <w:spacing w:before="20" w:after="20"/>
      </w:pPr>
      <w:r>
        <w:rPr>
          <w:sz w:val="20"/>
        </w:rPr>
        <w:lastRenderedPageBreak/>
        <w:t>Status HTTP: 200 OK</w:t>
      </w:r>
    </w:p>
    <w:p w14:paraId="29B70F7A" w14:textId="77777777" w:rsidR="003B4038" w:rsidRDefault="00000000">
      <w:pPr>
        <w:pStyle w:val="Commarcadores"/>
        <w:spacing w:before="20" w:after="20"/>
      </w:pPr>
      <w:r>
        <w:rPr>
          <w:sz w:val="20"/>
        </w:rPr>
        <w:t>Body retorna: [] (array vazio)</w:t>
      </w:r>
    </w:p>
    <w:p w14:paraId="6ED97490" w14:textId="77777777" w:rsidR="003B4038" w:rsidRDefault="00000000">
      <w:pPr>
        <w:pStyle w:val="Commarcadores"/>
        <w:spacing w:before="20" w:after="20"/>
      </w:pPr>
      <w:r>
        <w:rPr>
          <w:sz w:val="20"/>
        </w:rPr>
        <w:t>Nenhum dado de conta exibido</w:t>
      </w:r>
    </w:p>
    <w:p w14:paraId="2759AFD3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36BB00B4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3F16C512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0EBBC7DE" w14:textId="77777777">
        <w:tc>
          <w:tcPr>
            <w:tcW w:w="9406" w:type="dxa"/>
            <w:gridSpan w:val="4"/>
            <w:shd w:val="clear" w:color="auto" w:fill="1F3864"/>
          </w:tcPr>
          <w:p w14:paraId="6793088C" w14:textId="77777777" w:rsidR="003B4038" w:rsidRDefault="00000000">
            <w:r>
              <w:rPr>
                <w:b/>
                <w:color w:val="FFFFFF"/>
              </w:rPr>
              <w:t>TC-006  —  Listar Contas  |  Backend</w:t>
            </w:r>
          </w:p>
        </w:tc>
      </w:tr>
      <w:tr w:rsidR="003B4038" w14:paraId="37EEEBA7" w14:textId="77777777">
        <w:tc>
          <w:tcPr>
            <w:tcW w:w="2351" w:type="dxa"/>
            <w:shd w:val="clear" w:color="auto" w:fill="DEEAF1"/>
          </w:tcPr>
          <w:p w14:paraId="54EF3D6E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79147E1F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22377150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4402BBE4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63D326A1" w14:textId="77777777" w:rsidR="003B4038" w:rsidRDefault="003B4038"/>
    <w:p w14:paraId="367DDAD6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Listar contas quando existem contas cadastradas</w:t>
      </w:r>
    </w:p>
    <w:p w14:paraId="1541103F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C1905D1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6701275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Pelo menos 2 contas cadastradas (executar TC-001 e criar mais uma)</w:t>
      </w:r>
    </w:p>
    <w:p w14:paraId="324E737E" w14:textId="77777777" w:rsidR="003B4038" w:rsidRDefault="00000000">
      <w:r>
        <w:rPr>
          <w:b/>
          <w:sz w:val="20"/>
        </w:rPr>
        <w:t xml:space="preserve">Passos de </w:t>
      </w:r>
      <w:proofErr w:type="spellStart"/>
      <w:r>
        <w:rPr>
          <w:b/>
          <w:sz w:val="20"/>
        </w:rPr>
        <w:t>Execução</w:t>
      </w:r>
      <w:proofErr w:type="spellEnd"/>
      <w:r>
        <w:rPr>
          <w:b/>
          <w:sz w:val="20"/>
        </w:rPr>
        <w:t>:</w:t>
      </w:r>
    </w:p>
    <w:p w14:paraId="06B18889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Garantir que ao menos 2 contas foram criadas</w:t>
      </w:r>
    </w:p>
    <w:p w14:paraId="63CFA87D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Acessar</w:t>
      </w:r>
      <w:proofErr w:type="spellEnd"/>
      <w:r>
        <w:rPr>
          <w:sz w:val="20"/>
        </w:rPr>
        <w:t xml:space="preserve"> GET /accounts</w:t>
      </w:r>
    </w:p>
    <w:p w14:paraId="307FB082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2DA330B0" w14:textId="77777777" w:rsidR="003B4038" w:rsidRDefault="00000000">
      <w:r>
        <w:rPr>
          <w:b/>
          <w:sz w:val="20"/>
        </w:rPr>
        <w:t>Resultado Esperado:</w:t>
      </w:r>
    </w:p>
    <w:p w14:paraId="688F9206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200 OK</w:t>
      </w:r>
    </w:p>
    <w:p w14:paraId="66E1D1F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 xml:space="preserve">Body retorna </w:t>
      </w:r>
      <w:proofErr w:type="spellStart"/>
      <w:r w:rsidRPr="000C7BAC">
        <w:rPr>
          <w:sz w:val="20"/>
          <w:lang w:val="pt-BR"/>
        </w:rPr>
        <w:t>array</w:t>
      </w:r>
      <w:proofErr w:type="spellEnd"/>
      <w:r w:rsidRPr="000C7BAC">
        <w:rPr>
          <w:sz w:val="20"/>
          <w:lang w:val="pt-BR"/>
        </w:rPr>
        <w:t xml:space="preserve"> com todas as contas</w:t>
      </w:r>
    </w:p>
    <w:p w14:paraId="0040A5C9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 xml:space="preserve">Cada objeto contém: id, </w:t>
      </w:r>
      <w:proofErr w:type="spellStart"/>
      <w:r w:rsidRPr="000C7BAC">
        <w:rPr>
          <w:sz w:val="20"/>
          <w:lang w:val="pt-BR"/>
        </w:rPr>
        <w:t>name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cpf</w:t>
      </w:r>
      <w:proofErr w:type="spellEnd"/>
      <w:r w:rsidRPr="000C7BAC">
        <w:rPr>
          <w:sz w:val="20"/>
          <w:lang w:val="pt-BR"/>
        </w:rPr>
        <w:t xml:space="preserve">, balance, </w:t>
      </w:r>
      <w:proofErr w:type="spellStart"/>
      <w:r w:rsidRPr="000C7BAC">
        <w:rPr>
          <w:sz w:val="20"/>
          <w:lang w:val="pt-BR"/>
        </w:rPr>
        <w:t>createdAt</w:t>
      </w:r>
      <w:proofErr w:type="spellEnd"/>
    </w:p>
    <w:p w14:paraId="4B24B436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5A224B31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70AB7B47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4803CE1D" w14:textId="77777777">
        <w:tc>
          <w:tcPr>
            <w:tcW w:w="9406" w:type="dxa"/>
            <w:gridSpan w:val="4"/>
            <w:shd w:val="clear" w:color="auto" w:fill="1F3864"/>
          </w:tcPr>
          <w:p w14:paraId="7DA542E2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007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Buscar por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ID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Backend</w:t>
            </w:r>
            <w:proofErr w:type="spellEnd"/>
          </w:p>
        </w:tc>
      </w:tr>
      <w:tr w:rsidR="003B4038" w14:paraId="3F15C94F" w14:textId="77777777">
        <w:tc>
          <w:tcPr>
            <w:tcW w:w="2351" w:type="dxa"/>
            <w:shd w:val="clear" w:color="auto" w:fill="DEEAF1"/>
          </w:tcPr>
          <w:p w14:paraId="55070BAC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0A5796DC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5D433370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76192E65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41D8B5D7" w14:textId="77777777" w:rsidR="003B4038" w:rsidRDefault="003B4038"/>
    <w:p w14:paraId="31C4C04A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Buscar conta existente usando ID válido</w:t>
      </w:r>
    </w:p>
    <w:p w14:paraId="64119FC9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132BD81C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140E67D7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com ID conhecido cadastrada</w:t>
      </w:r>
    </w:p>
    <w:p w14:paraId="07B26964" w14:textId="77777777" w:rsidR="003B4038" w:rsidRDefault="00000000">
      <w:r>
        <w:rPr>
          <w:b/>
          <w:sz w:val="20"/>
        </w:rPr>
        <w:t>Dados de Entrada:</w:t>
      </w:r>
    </w:p>
    <w:p w14:paraId="6281E357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id: {id gerado no TC-001}</w:t>
      </w:r>
    </w:p>
    <w:p w14:paraId="2BFB5B6C" w14:textId="77777777" w:rsidR="003B4038" w:rsidRDefault="00000000">
      <w:r>
        <w:rPr>
          <w:b/>
          <w:sz w:val="20"/>
        </w:rPr>
        <w:t xml:space="preserve">Passos de </w:t>
      </w:r>
      <w:proofErr w:type="spellStart"/>
      <w:r>
        <w:rPr>
          <w:b/>
          <w:sz w:val="20"/>
        </w:rPr>
        <w:t>Execução</w:t>
      </w:r>
      <w:proofErr w:type="spellEnd"/>
      <w:r>
        <w:rPr>
          <w:b/>
          <w:sz w:val="20"/>
        </w:rPr>
        <w:t>:</w:t>
      </w:r>
    </w:p>
    <w:p w14:paraId="64EEF767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Copiar o ID da conta criada no TC-001</w:t>
      </w:r>
    </w:p>
    <w:p w14:paraId="3E961AF6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Acessar</w:t>
      </w:r>
      <w:proofErr w:type="spellEnd"/>
      <w:r>
        <w:rPr>
          <w:sz w:val="20"/>
        </w:rPr>
        <w:t xml:space="preserve"> GET /accounts/{id}</w:t>
      </w:r>
    </w:p>
    <w:p w14:paraId="1F952277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lastRenderedPageBreak/>
        <w:t>Inserir o ID no campo de parâmetro</w:t>
      </w:r>
    </w:p>
    <w:p w14:paraId="3757F391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Executar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requisição</w:t>
      </w:r>
      <w:proofErr w:type="spellEnd"/>
    </w:p>
    <w:p w14:paraId="4427CE54" w14:textId="77777777" w:rsidR="003B4038" w:rsidRDefault="00000000">
      <w:r>
        <w:rPr>
          <w:b/>
          <w:sz w:val="20"/>
        </w:rPr>
        <w:t>Resultado Esperado:</w:t>
      </w:r>
    </w:p>
    <w:p w14:paraId="46233F63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200 OK</w:t>
      </w:r>
    </w:p>
    <w:p w14:paraId="51438EC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retorna os dados completos da conta</w:t>
      </w:r>
    </w:p>
    <w:p w14:paraId="27C8817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Os dados batem com os inseridos na criação</w:t>
      </w:r>
    </w:p>
    <w:p w14:paraId="521C9085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2CE11EAD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53629CF3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79593605" w14:textId="77777777">
        <w:tc>
          <w:tcPr>
            <w:tcW w:w="9406" w:type="dxa"/>
            <w:gridSpan w:val="4"/>
            <w:shd w:val="clear" w:color="auto" w:fill="1F3864"/>
          </w:tcPr>
          <w:p w14:paraId="092C08C5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008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Buscar por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ID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Backend</w:t>
            </w:r>
            <w:proofErr w:type="spellEnd"/>
          </w:p>
        </w:tc>
      </w:tr>
      <w:tr w:rsidR="003B4038" w14:paraId="0E55D84B" w14:textId="77777777">
        <w:tc>
          <w:tcPr>
            <w:tcW w:w="2351" w:type="dxa"/>
            <w:shd w:val="clear" w:color="auto" w:fill="DEEAF1"/>
          </w:tcPr>
          <w:p w14:paraId="6E7A5074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656D6F0B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3249F168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59BEF8A6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0E575C83" w14:textId="77777777" w:rsidR="003B4038" w:rsidRDefault="003B4038"/>
    <w:p w14:paraId="4884C7F5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buscar conta com ID que não existe</w:t>
      </w:r>
    </w:p>
    <w:p w14:paraId="28F7EEF4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4A96BE2A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140A1B97" w14:textId="77777777" w:rsidR="003B4038" w:rsidRDefault="00000000">
      <w:r>
        <w:rPr>
          <w:b/>
          <w:sz w:val="20"/>
        </w:rPr>
        <w:t>Dados de Entrada:</w:t>
      </w:r>
    </w:p>
    <w:p w14:paraId="62D12A86" w14:textId="77777777" w:rsidR="003B4038" w:rsidRDefault="00000000">
      <w:pPr>
        <w:pStyle w:val="Commarcadores"/>
        <w:spacing w:before="20" w:after="20"/>
      </w:pPr>
      <w:r>
        <w:rPr>
          <w:sz w:val="20"/>
        </w:rPr>
        <w:t>id: 00000000-0000-0000-0000-000000000000  ← ID inexistente</w:t>
      </w:r>
    </w:p>
    <w:p w14:paraId="0D593924" w14:textId="77777777" w:rsidR="003B4038" w:rsidRDefault="00000000">
      <w:r>
        <w:rPr>
          <w:b/>
          <w:sz w:val="20"/>
        </w:rPr>
        <w:t>Passos de Execução:</w:t>
      </w:r>
    </w:p>
    <w:p w14:paraId="32F1C11E" w14:textId="77777777" w:rsidR="003B4038" w:rsidRDefault="00000000">
      <w:pPr>
        <w:pStyle w:val="Numerada"/>
        <w:spacing w:before="20" w:after="20"/>
      </w:pPr>
      <w:r>
        <w:rPr>
          <w:sz w:val="20"/>
        </w:rPr>
        <w:t>Acessar GET /accounts/{id}</w:t>
      </w:r>
    </w:p>
    <w:p w14:paraId="7F8A67B9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Inserir um UUID inválido ou inexistente</w:t>
      </w:r>
    </w:p>
    <w:p w14:paraId="7BBA1D83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Executar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requisição</w:t>
      </w:r>
      <w:proofErr w:type="spellEnd"/>
    </w:p>
    <w:p w14:paraId="2E0B2DCA" w14:textId="77777777" w:rsidR="003B4038" w:rsidRDefault="00000000">
      <w:r>
        <w:rPr>
          <w:b/>
          <w:sz w:val="20"/>
        </w:rPr>
        <w:t>Resultado Esperado:</w:t>
      </w:r>
    </w:p>
    <w:p w14:paraId="7DE87A51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404 Not Found</w:t>
      </w:r>
    </w:p>
    <w:p w14:paraId="5AA970C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"Conta não encontrada"}</w:t>
      </w:r>
    </w:p>
    <w:p w14:paraId="31579BB8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08FDA223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0541C65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3E58C8E0" w14:textId="77777777">
        <w:tc>
          <w:tcPr>
            <w:tcW w:w="9406" w:type="dxa"/>
            <w:gridSpan w:val="4"/>
            <w:shd w:val="clear" w:color="auto" w:fill="1F3864"/>
          </w:tcPr>
          <w:p w14:paraId="47630F8F" w14:textId="77777777" w:rsidR="003B4038" w:rsidRDefault="00000000">
            <w:r>
              <w:rPr>
                <w:b/>
                <w:color w:val="FFFFFF"/>
              </w:rPr>
              <w:t>TC-009  —  Atualizar Conta  |  Backend</w:t>
            </w:r>
          </w:p>
        </w:tc>
      </w:tr>
      <w:tr w:rsidR="003B4038" w14:paraId="1758C651" w14:textId="77777777">
        <w:tc>
          <w:tcPr>
            <w:tcW w:w="2351" w:type="dxa"/>
            <w:shd w:val="clear" w:color="auto" w:fill="DEEAF1"/>
          </w:tcPr>
          <w:p w14:paraId="6F1F10BD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15D21AEC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385F97BE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Média</w:t>
            </w:r>
          </w:p>
        </w:tc>
        <w:tc>
          <w:tcPr>
            <w:tcW w:w="2351" w:type="dxa"/>
            <w:shd w:val="clear" w:color="auto" w:fill="DEEAF1"/>
          </w:tcPr>
          <w:p w14:paraId="464D1CDB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43BCD337" w14:textId="77777777" w:rsidR="003B4038" w:rsidRDefault="003B4038"/>
    <w:p w14:paraId="3DFFAAE4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 xml:space="preserve">Atualizar nome e 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 xml:space="preserve"> de uma conta existente</w:t>
      </w:r>
    </w:p>
    <w:p w14:paraId="144BB25D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370662D7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0B0AAFC5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existente com ID conhecido</w:t>
      </w:r>
    </w:p>
    <w:p w14:paraId="3405CDFE" w14:textId="77777777" w:rsidR="003B4038" w:rsidRDefault="00000000">
      <w:r>
        <w:rPr>
          <w:b/>
          <w:sz w:val="20"/>
        </w:rPr>
        <w:t>Dados de Entrada:</w:t>
      </w:r>
    </w:p>
    <w:p w14:paraId="5DBC504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lastRenderedPageBreak/>
        <w:t>id: {id gerado no TC-001}</w:t>
      </w:r>
    </w:p>
    <w:p w14:paraId="1C61A1AC" w14:textId="77777777" w:rsidR="003B4038" w:rsidRDefault="00000000">
      <w:pPr>
        <w:pStyle w:val="Commarcadores"/>
        <w:spacing w:before="20" w:after="20"/>
      </w:pPr>
      <w:r>
        <w:rPr>
          <w:sz w:val="20"/>
        </w:rPr>
        <w:t>name: "João Silva Atualizado"</w:t>
      </w:r>
    </w:p>
    <w:p w14:paraId="6883F516" w14:textId="77777777" w:rsidR="003B4038" w:rsidRDefault="00000000">
      <w:pPr>
        <w:pStyle w:val="Commarcadores"/>
        <w:spacing w:before="20" w:after="20"/>
      </w:pPr>
      <w:r>
        <w:rPr>
          <w:sz w:val="20"/>
        </w:rPr>
        <w:t>email: "joao.novo@email.com"</w:t>
      </w:r>
    </w:p>
    <w:p w14:paraId="295E3046" w14:textId="77777777" w:rsidR="003B4038" w:rsidRDefault="00000000">
      <w:r>
        <w:rPr>
          <w:b/>
          <w:sz w:val="20"/>
        </w:rPr>
        <w:t>Passos de Execução:</w:t>
      </w:r>
    </w:p>
    <w:p w14:paraId="1D6EBAC2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PUT /accounts/{id}</w:t>
      </w:r>
    </w:p>
    <w:p w14:paraId="3BFF6956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Inserir o ID no parâmetro de rota</w:t>
      </w:r>
    </w:p>
    <w:p w14:paraId="5078DF4F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Inserir no body: {"</w:t>
      </w:r>
      <w:proofErr w:type="spellStart"/>
      <w:r w:rsidRPr="000C7BAC">
        <w:rPr>
          <w:sz w:val="20"/>
          <w:lang w:val="pt-BR"/>
        </w:rPr>
        <w:t>name</w:t>
      </w:r>
      <w:proofErr w:type="spellEnd"/>
      <w:r w:rsidRPr="000C7BAC">
        <w:rPr>
          <w:sz w:val="20"/>
          <w:lang w:val="pt-BR"/>
        </w:rPr>
        <w:t>": "João Silva Atualizado", "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>": "joao.novo@email.com"}</w:t>
      </w:r>
    </w:p>
    <w:p w14:paraId="481BB616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Executar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requisição</w:t>
      </w:r>
      <w:proofErr w:type="spellEnd"/>
    </w:p>
    <w:p w14:paraId="6A254268" w14:textId="77777777" w:rsidR="003B4038" w:rsidRDefault="00000000">
      <w:r>
        <w:rPr>
          <w:b/>
          <w:sz w:val="20"/>
        </w:rPr>
        <w:t>Resultado Esperado:</w:t>
      </w:r>
    </w:p>
    <w:p w14:paraId="32717682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200 OK</w:t>
      </w:r>
    </w:p>
    <w:p w14:paraId="45DC3431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retorna a conta com os novos dados</w:t>
      </w:r>
    </w:p>
    <w:p w14:paraId="2BCB02E9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 xml:space="preserve">Campos </w:t>
      </w:r>
      <w:proofErr w:type="spellStart"/>
      <w:r w:rsidRPr="000C7BAC">
        <w:rPr>
          <w:sz w:val="20"/>
          <w:lang w:val="pt-BR"/>
        </w:rPr>
        <w:t>name</w:t>
      </w:r>
      <w:proofErr w:type="spellEnd"/>
      <w:r w:rsidRPr="000C7BAC">
        <w:rPr>
          <w:sz w:val="20"/>
          <w:lang w:val="pt-BR"/>
        </w:rPr>
        <w:t xml:space="preserve"> e 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 xml:space="preserve"> estão atualizados</w:t>
      </w:r>
    </w:p>
    <w:p w14:paraId="263B6695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CPF e balance </w:t>
      </w:r>
      <w:proofErr w:type="spellStart"/>
      <w:r>
        <w:rPr>
          <w:sz w:val="20"/>
        </w:rPr>
        <w:t>permanecem</w:t>
      </w:r>
      <w:proofErr w:type="spellEnd"/>
      <w:r>
        <w:rPr>
          <w:sz w:val="20"/>
        </w:rPr>
        <w:t xml:space="preserve"> inalterados</w:t>
      </w:r>
    </w:p>
    <w:p w14:paraId="4FDB35F9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27B2751D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0443A358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302DBEA6" w14:textId="77777777">
        <w:tc>
          <w:tcPr>
            <w:tcW w:w="9406" w:type="dxa"/>
            <w:gridSpan w:val="4"/>
            <w:shd w:val="clear" w:color="auto" w:fill="1F3864"/>
          </w:tcPr>
          <w:p w14:paraId="31DE1739" w14:textId="77777777" w:rsidR="003B4038" w:rsidRDefault="00000000">
            <w:r>
              <w:rPr>
                <w:b/>
                <w:color w:val="FFFFFF"/>
              </w:rPr>
              <w:t>TC-010  —  Deletar Conta  |  Backend</w:t>
            </w:r>
          </w:p>
        </w:tc>
      </w:tr>
      <w:tr w:rsidR="003B4038" w14:paraId="68BDF6BC" w14:textId="77777777">
        <w:tc>
          <w:tcPr>
            <w:tcW w:w="2351" w:type="dxa"/>
            <w:shd w:val="clear" w:color="auto" w:fill="DEEAF1"/>
          </w:tcPr>
          <w:p w14:paraId="65F7B115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6A51571B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4D8796E7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65B4EB91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5AAF7B10" w14:textId="77777777" w:rsidR="003B4038" w:rsidRDefault="003B4038"/>
    <w:p w14:paraId="1910FCD1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Deletar conta existente com ID válido</w:t>
      </w:r>
    </w:p>
    <w:p w14:paraId="3BBF95E6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3FE66655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04F09330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com ID conhecido cadastrada</w:t>
      </w:r>
    </w:p>
    <w:p w14:paraId="1C4B56C8" w14:textId="77777777" w:rsidR="003B4038" w:rsidRDefault="00000000">
      <w:r>
        <w:rPr>
          <w:b/>
          <w:sz w:val="20"/>
        </w:rPr>
        <w:t>Dados de Entrada:</w:t>
      </w:r>
    </w:p>
    <w:p w14:paraId="114CEEE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id: {id de uma conta existente}</w:t>
      </w:r>
    </w:p>
    <w:p w14:paraId="4F76E3BF" w14:textId="77777777" w:rsidR="003B4038" w:rsidRDefault="00000000">
      <w:r>
        <w:rPr>
          <w:b/>
          <w:sz w:val="20"/>
        </w:rPr>
        <w:t xml:space="preserve">Passos de </w:t>
      </w:r>
      <w:proofErr w:type="spellStart"/>
      <w:r>
        <w:rPr>
          <w:b/>
          <w:sz w:val="20"/>
        </w:rPr>
        <w:t>Execução</w:t>
      </w:r>
      <w:proofErr w:type="spellEnd"/>
      <w:r>
        <w:rPr>
          <w:b/>
          <w:sz w:val="20"/>
        </w:rPr>
        <w:t>:</w:t>
      </w:r>
    </w:p>
    <w:p w14:paraId="1F0BF493" w14:textId="77777777" w:rsidR="003B4038" w:rsidRDefault="00000000">
      <w:pPr>
        <w:pStyle w:val="Numerada"/>
        <w:spacing w:before="20" w:after="20"/>
      </w:pPr>
      <w:r>
        <w:rPr>
          <w:sz w:val="20"/>
        </w:rPr>
        <w:t>Acessar DELETE /accounts/{id}</w:t>
      </w:r>
    </w:p>
    <w:p w14:paraId="28B26B3E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Inserir o ID de uma conta existente</w:t>
      </w:r>
    </w:p>
    <w:p w14:paraId="5FC8FA12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Executar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requisição</w:t>
      </w:r>
      <w:proofErr w:type="spellEnd"/>
    </w:p>
    <w:p w14:paraId="3C2E687E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Confirmar via GET /</w:t>
      </w:r>
      <w:proofErr w:type="spellStart"/>
      <w:r w:rsidRPr="000C7BAC">
        <w:rPr>
          <w:sz w:val="20"/>
          <w:lang w:val="pt-BR"/>
        </w:rPr>
        <w:t>accounts</w:t>
      </w:r>
      <w:proofErr w:type="spellEnd"/>
      <w:r w:rsidRPr="000C7BAC">
        <w:rPr>
          <w:sz w:val="20"/>
          <w:lang w:val="pt-BR"/>
        </w:rPr>
        <w:t>/{id} que a conta foi removida</w:t>
      </w:r>
    </w:p>
    <w:p w14:paraId="5B6B8F73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486B1B46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200 OK</w:t>
      </w:r>
    </w:p>
    <w:p w14:paraId="500226D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message</w:t>
      </w:r>
      <w:proofErr w:type="spellEnd"/>
      <w:r w:rsidRPr="000C7BAC">
        <w:rPr>
          <w:sz w:val="20"/>
          <w:lang w:val="pt-BR"/>
        </w:rPr>
        <w:t>": "Conta removida com sucesso"}</w:t>
      </w:r>
    </w:p>
    <w:p w14:paraId="7D99F5B3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GET /</w:t>
      </w:r>
      <w:proofErr w:type="spellStart"/>
      <w:r w:rsidRPr="000C7BAC">
        <w:rPr>
          <w:sz w:val="20"/>
          <w:lang w:val="pt-BR"/>
        </w:rPr>
        <w:t>accounts</w:t>
      </w:r>
      <w:proofErr w:type="spellEnd"/>
      <w:r w:rsidRPr="000C7BAC">
        <w:rPr>
          <w:sz w:val="20"/>
          <w:lang w:val="pt-BR"/>
        </w:rPr>
        <w:t>/{id} retorna 404 após a remoção</w:t>
      </w:r>
    </w:p>
    <w:p w14:paraId="1673D92E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755F64A4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67A4EAD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74EC266B" w14:textId="77777777">
        <w:tc>
          <w:tcPr>
            <w:tcW w:w="9406" w:type="dxa"/>
            <w:gridSpan w:val="4"/>
            <w:shd w:val="clear" w:color="auto" w:fill="1F3864"/>
          </w:tcPr>
          <w:p w14:paraId="3CD29007" w14:textId="77777777" w:rsidR="003B4038" w:rsidRDefault="00000000">
            <w:r>
              <w:rPr>
                <w:b/>
                <w:color w:val="FFFFFF"/>
              </w:rPr>
              <w:lastRenderedPageBreak/>
              <w:t>TC-011  —  Deletar Conta  |  Backend</w:t>
            </w:r>
          </w:p>
        </w:tc>
      </w:tr>
      <w:tr w:rsidR="003B4038" w14:paraId="32CCEADD" w14:textId="77777777">
        <w:tc>
          <w:tcPr>
            <w:tcW w:w="2351" w:type="dxa"/>
            <w:shd w:val="clear" w:color="auto" w:fill="DEEAF1"/>
          </w:tcPr>
          <w:p w14:paraId="228ADAD2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43F97F2F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55910032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36C15B00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7A5AEE48" w14:textId="77777777" w:rsidR="003B4038" w:rsidRDefault="003B4038"/>
    <w:p w14:paraId="0D7443BC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deletar conta com ID inexistente</w:t>
      </w:r>
    </w:p>
    <w:p w14:paraId="40573546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6CA39E30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5BF87685" w14:textId="77777777" w:rsidR="003B4038" w:rsidRDefault="00000000">
      <w:r>
        <w:rPr>
          <w:b/>
          <w:sz w:val="20"/>
        </w:rPr>
        <w:t>Dados de Entrada:</w:t>
      </w:r>
    </w:p>
    <w:p w14:paraId="65E7B97C" w14:textId="77777777" w:rsidR="003B4038" w:rsidRDefault="00000000">
      <w:pPr>
        <w:pStyle w:val="Commarcadores"/>
        <w:spacing w:before="20" w:after="20"/>
      </w:pPr>
      <w:r>
        <w:rPr>
          <w:sz w:val="20"/>
        </w:rPr>
        <w:t>id: 00000000-0000-0000-0000-000000000000  ← ID inexistente</w:t>
      </w:r>
    </w:p>
    <w:p w14:paraId="05C3BCD7" w14:textId="77777777" w:rsidR="003B4038" w:rsidRDefault="00000000">
      <w:r>
        <w:rPr>
          <w:b/>
          <w:sz w:val="20"/>
        </w:rPr>
        <w:t>Passos de Execução:</w:t>
      </w:r>
    </w:p>
    <w:p w14:paraId="41304212" w14:textId="77777777" w:rsidR="003B4038" w:rsidRDefault="00000000">
      <w:pPr>
        <w:pStyle w:val="Numerada"/>
        <w:spacing w:before="20" w:after="20"/>
      </w:pPr>
      <w:r>
        <w:rPr>
          <w:sz w:val="20"/>
        </w:rPr>
        <w:t>Acessar DELETE /accounts/{id}</w:t>
      </w:r>
    </w:p>
    <w:p w14:paraId="73638EB1" w14:textId="77777777" w:rsidR="003B4038" w:rsidRDefault="00000000">
      <w:pPr>
        <w:pStyle w:val="Numerada"/>
        <w:spacing w:before="20" w:after="20"/>
      </w:pPr>
      <w:r>
        <w:rPr>
          <w:sz w:val="20"/>
        </w:rPr>
        <w:t>Inserir um UUID inexistente</w:t>
      </w:r>
    </w:p>
    <w:p w14:paraId="4D661A8E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611595F9" w14:textId="77777777" w:rsidR="003B4038" w:rsidRDefault="00000000">
      <w:r>
        <w:rPr>
          <w:b/>
          <w:sz w:val="20"/>
        </w:rPr>
        <w:t>Resultado Esperado:</w:t>
      </w:r>
    </w:p>
    <w:p w14:paraId="142749E0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404 Not Found</w:t>
      </w:r>
    </w:p>
    <w:p w14:paraId="4249D6BD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"Conta não encontrada"}</w:t>
      </w:r>
    </w:p>
    <w:p w14:paraId="25BFEBA0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4EBF203B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15445FBD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1CC8DFBC" w14:textId="77777777">
        <w:tc>
          <w:tcPr>
            <w:tcW w:w="9406" w:type="dxa"/>
            <w:gridSpan w:val="4"/>
            <w:shd w:val="clear" w:color="auto" w:fill="1F3864"/>
          </w:tcPr>
          <w:p w14:paraId="7B198323" w14:textId="77777777" w:rsidR="003B4038" w:rsidRDefault="00000000">
            <w:r>
              <w:rPr>
                <w:b/>
                <w:color w:val="FFFFFF"/>
              </w:rPr>
              <w:t>TC-012  —  Depósito  |  Backend</w:t>
            </w:r>
          </w:p>
        </w:tc>
      </w:tr>
      <w:tr w:rsidR="003B4038" w14:paraId="2AB27F0C" w14:textId="77777777">
        <w:tc>
          <w:tcPr>
            <w:tcW w:w="2351" w:type="dxa"/>
            <w:shd w:val="clear" w:color="auto" w:fill="DEEAF1"/>
          </w:tcPr>
          <w:p w14:paraId="613BF940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54D5F0CE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2E83DF89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1423564D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1CC0B63E" w14:textId="77777777" w:rsidR="003B4038" w:rsidRDefault="003B4038"/>
    <w:p w14:paraId="281C3BEC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Realizar depósito com valor positivo válido</w:t>
      </w:r>
    </w:p>
    <w:p w14:paraId="5E338694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9BEBE4B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25973DFB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com saldo R$ 500,00 cadastrada (TC-001)</w:t>
      </w:r>
    </w:p>
    <w:p w14:paraId="36318E0A" w14:textId="77777777" w:rsidR="003B4038" w:rsidRDefault="00000000">
      <w:r>
        <w:rPr>
          <w:b/>
          <w:sz w:val="20"/>
        </w:rPr>
        <w:t>Dados de Entrada:</w:t>
      </w:r>
    </w:p>
    <w:p w14:paraId="2622F6E4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id: {id da conta TC-001}</w:t>
      </w:r>
    </w:p>
    <w:p w14:paraId="266659D4" w14:textId="77777777" w:rsidR="003B4038" w:rsidRDefault="00000000">
      <w:pPr>
        <w:pStyle w:val="Commarcadores"/>
        <w:spacing w:before="20" w:after="20"/>
      </w:pPr>
      <w:r>
        <w:rPr>
          <w:sz w:val="20"/>
        </w:rPr>
        <w:t>amount: 200</w:t>
      </w:r>
    </w:p>
    <w:p w14:paraId="3F90DB0E" w14:textId="77777777" w:rsidR="003B4038" w:rsidRDefault="00000000">
      <w:r>
        <w:rPr>
          <w:b/>
          <w:sz w:val="20"/>
        </w:rPr>
        <w:t>Passos de Execução:</w:t>
      </w:r>
    </w:p>
    <w:p w14:paraId="3330750A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/accounts/{id}/deposit</w:t>
      </w:r>
    </w:p>
    <w:p w14:paraId="6506C903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Inserir o ID da conta no parâmetro de rota</w:t>
      </w:r>
    </w:p>
    <w:p w14:paraId="505A63C3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Inserir</w:t>
      </w:r>
      <w:proofErr w:type="spellEnd"/>
      <w:r>
        <w:rPr>
          <w:sz w:val="20"/>
        </w:rPr>
        <w:t xml:space="preserve"> no </w:t>
      </w:r>
      <w:proofErr w:type="gramStart"/>
      <w:r>
        <w:rPr>
          <w:sz w:val="20"/>
        </w:rPr>
        <w:t>body: {</w:t>
      </w:r>
      <w:proofErr w:type="gramEnd"/>
      <w:r>
        <w:rPr>
          <w:sz w:val="20"/>
        </w:rPr>
        <w:t>"amount": 200}</w:t>
      </w:r>
    </w:p>
    <w:p w14:paraId="36B20A5B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674408B7" w14:textId="77777777" w:rsidR="003B4038" w:rsidRDefault="00000000">
      <w:r>
        <w:rPr>
          <w:b/>
          <w:sz w:val="20"/>
        </w:rPr>
        <w:t>Resultado Esperado:</w:t>
      </w:r>
    </w:p>
    <w:p w14:paraId="380F5582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200 OK</w:t>
      </w:r>
    </w:p>
    <w:p w14:paraId="3F502DD3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message</w:t>
      </w:r>
      <w:proofErr w:type="spellEnd"/>
      <w:r w:rsidRPr="000C7BAC">
        <w:rPr>
          <w:sz w:val="20"/>
          <w:lang w:val="pt-BR"/>
        </w:rPr>
        <w:t>": "Depósito realizado", "balance": 700}</w:t>
      </w:r>
    </w:p>
    <w:p w14:paraId="01FACA14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 anterior era 500 → novo saldo = 700</w:t>
      </w:r>
    </w:p>
    <w:p w14:paraId="0D270D41" w14:textId="77777777" w:rsidR="003B4038" w:rsidRDefault="00000000">
      <w:proofErr w:type="spellStart"/>
      <w:r>
        <w:rPr>
          <w:b/>
          <w:sz w:val="20"/>
        </w:rPr>
        <w:lastRenderedPageBreak/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2E341BA2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2014D5FC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77291A18" w14:textId="77777777">
        <w:tc>
          <w:tcPr>
            <w:tcW w:w="9406" w:type="dxa"/>
            <w:gridSpan w:val="4"/>
            <w:shd w:val="clear" w:color="auto" w:fill="1F3864"/>
          </w:tcPr>
          <w:p w14:paraId="5A61DB5B" w14:textId="77777777" w:rsidR="003B4038" w:rsidRDefault="00000000">
            <w:r>
              <w:rPr>
                <w:b/>
                <w:color w:val="FFFFFF"/>
              </w:rPr>
              <w:t>TC-013  —  Depósito  |  Backend</w:t>
            </w:r>
          </w:p>
        </w:tc>
      </w:tr>
      <w:tr w:rsidR="003B4038" w14:paraId="5F4EDDAF" w14:textId="77777777">
        <w:tc>
          <w:tcPr>
            <w:tcW w:w="2351" w:type="dxa"/>
            <w:shd w:val="clear" w:color="auto" w:fill="DEEAF1"/>
          </w:tcPr>
          <w:p w14:paraId="7EDAFFC1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329284D4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39FE7A47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72A5D7A6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6F9B6F71" w14:textId="77777777" w:rsidR="003B4038" w:rsidRDefault="003B4038"/>
    <w:p w14:paraId="390F3F55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realizar depósito com valor igual a zero</w:t>
      </w:r>
    </w:p>
    <w:p w14:paraId="18FD6E55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4D7E6D2C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062F16F7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cadastrada</w:t>
      </w:r>
    </w:p>
    <w:p w14:paraId="5790BD5F" w14:textId="77777777" w:rsidR="003B4038" w:rsidRDefault="00000000">
      <w:r>
        <w:rPr>
          <w:b/>
          <w:sz w:val="20"/>
        </w:rPr>
        <w:t>Dados de Entrada:</w:t>
      </w:r>
    </w:p>
    <w:p w14:paraId="66BDD5D4" w14:textId="77777777" w:rsidR="003B4038" w:rsidRDefault="00000000">
      <w:pPr>
        <w:pStyle w:val="Commarcadores"/>
        <w:spacing w:before="20" w:after="20"/>
      </w:pPr>
      <w:r>
        <w:rPr>
          <w:sz w:val="20"/>
        </w:rPr>
        <w:t>amount: 0</w:t>
      </w:r>
    </w:p>
    <w:p w14:paraId="1BC10A92" w14:textId="77777777" w:rsidR="003B4038" w:rsidRDefault="00000000">
      <w:r>
        <w:rPr>
          <w:b/>
          <w:sz w:val="20"/>
        </w:rPr>
        <w:t>Passos de Execução:</w:t>
      </w:r>
    </w:p>
    <w:p w14:paraId="57BF53BC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/accounts/{id}/deposit</w:t>
      </w:r>
    </w:p>
    <w:p w14:paraId="61FC4530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{"amount": 0}</w:t>
      </w:r>
    </w:p>
    <w:p w14:paraId="25F71FE0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148E9B43" w14:textId="77777777" w:rsidR="003B4038" w:rsidRDefault="00000000">
      <w:r>
        <w:rPr>
          <w:b/>
          <w:sz w:val="20"/>
        </w:rPr>
        <w:t>Resultado Esperado:</w:t>
      </w:r>
    </w:p>
    <w:p w14:paraId="3DE7065F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400 Bad Request</w:t>
      </w:r>
    </w:p>
    <w:p w14:paraId="62EC4AB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</w:t>
      </w:r>
      <w:proofErr w:type="spellStart"/>
      <w:r w:rsidRPr="000C7BAC">
        <w:rPr>
          <w:sz w:val="20"/>
          <w:lang w:val="pt-BR"/>
        </w:rPr>
        <w:t>amount</w:t>
      </w:r>
      <w:proofErr w:type="spellEnd"/>
      <w:r w:rsidRPr="000C7BAC">
        <w:rPr>
          <w:sz w:val="20"/>
          <w:lang w:val="pt-BR"/>
        </w:rPr>
        <w:t xml:space="preserve"> deve ser maior que 0"}</w:t>
      </w:r>
    </w:p>
    <w:p w14:paraId="1DFB5760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Saldo da </w:t>
      </w:r>
      <w:proofErr w:type="spellStart"/>
      <w:r>
        <w:rPr>
          <w:sz w:val="20"/>
        </w:rPr>
        <w:t>conta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permanece</w:t>
      </w:r>
      <w:proofErr w:type="spellEnd"/>
      <w:r>
        <w:rPr>
          <w:sz w:val="20"/>
        </w:rPr>
        <w:t xml:space="preserve"> inalterado</w:t>
      </w:r>
    </w:p>
    <w:p w14:paraId="4E53D23E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00B58299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4E5FD48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6514ADA0" w14:textId="77777777">
        <w:tc>
          <w:tcPr>
            <w:tcW w:w="9406" w:type="dxa"/>
            <w:gridSpan w:val="4"/>
            <w:shd w:val="clear" w:color="auto" w:fill="1F3864"/>
          </w:tcPr>
          <w:p w14:paraId="4D698B60" w14:textId="77777777" w:rsidR="003B4038" w:rsidRDefault="00000000">
            <w:r>
              <w:rPr>
                <w:b/>
                <w:color w:val="FFFFFF"/>
              </w:rPr>
              <w:t>TC-014  —  Depósito  |  Backend</w:t>
            </w:r>
          </w:p>
        </w:tc>
      </w:tr>
      <w:tr w:rsidR="003B4038" w14:paraId="0DB0FF04" w14:textId="77777777">
        <w:tc>
          <w:tcPr>
            <w:tcW w:w="2351" w:type="dxa"/>
            <w:shd w:val="clear" w:color="auto" w:fill="DEEAF1"/>
          </w:tcPr>
          <w:p w14:paraId="6555C577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2685471D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6205F80D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1A0A06BB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5A33F014" w14:textId="77777777" w:rsidR="003B4038" w:rsidRDefault="003B4038"/>
    <w:p w14:paraId="158E0EE1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realizar depósito com valor negativo</w:t>
      </w:r>
    </w:p>
    <w:p w14:paraId="05DD7887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1C657BA8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7C45A0BD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cadastrada</w:t>
      </w:r>
    </w:p>
    <w:p w14:paraId="16346228" w14:textId="77777777" w:rsidR="003B4038" w:rsidRDefault="00000000">
      <w:r>
        <w:rPr>
          <w:b/>
          <w:sz w:val="20"/>
        </w:rPr>
        <w:t>Dados de Entrada:</w:t>
      </w:r>
    </w:p>
    <w:p w14:paraId="72A656CB" w14:textId="77777777" w:rsidR="003B4038" w:rsidRDefault="00000000">
      <w:pPr>
        <w:pStyle w:val="Commarcadores"/>
        <w:spacing w:before="20" w:after="20"/>
      </w:pPr>
      <w:r>
        <w:rPr>
          <w:sz w:val="20"/>
        </w:rPr>
        <w:t>amount: -50</w:t>
      </w:r>
    </w:p>
    <w:p w14:paraId="725CA7C6" w14:textId="77777777" w:rsidR="003B4038" w:rsidRDefault="00000000">
      <w:r>
        <w:rPr>
          <w:b/>
          <w:sz w:val="20"/>
        </w:rPr>
        <w:t>Passos de Execução:</w:t>
      </w:r>
    </w:p>
    <w:p w14:paraId="679D44D9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/accounts/{id}/deposit</w:t>
      </w:r>
    </w:p>
    <w:p w14:paraId="176724A8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{"amount": -50}</w:t>
      </w:r>
    </w:p>
    <w:p w14:paraId="6AF6031E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7AE277AD" w14:textId="77777777" w:rsidR="003B4038" w:rsidRDefault="00000000">
      <w:r>
        <w:rPr>
          <w:b/>
          <w:sz w:val="20"/>
        </w:rPr>
        <w:lastRenderedPageBreak/>
        <w:t>Resultado Esperado:</w:t>
      </w:r>
    </w:p>
    <w:p w14:paraId="5D1629B2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400 Bad Request</w:t>
      </w:r>
    </w:p>
    <w:p w14:paraId="364A89A0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</w:t>
      </w:r>
      <w:proofErr w:type="spellStart"/>
      <w:r w:rsidRPr="000C7BAC">
        <w:rPr>
          <w:sz w:val="20"/>
          <w:lang w:val="pt-BR"/>
        </w:rPr>
        <w:t>amount</w:t>
      </w:r>
      <w:proofErr w:type="spellEnd"/>
      <w:r w:rsidRPr="000C7BAC">
        <w:rPr>
          <w:sz w:val="20"/>
          <w:lang w:val="pt-BR"/>
        </w:rPr>
        <w:t xml:space="preserve"> deve ser maior que 0"}</w:t>
      </w:r>
    </w:p>
    <w:p w14:paraId="648E918B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Saldo da </w:t>
      </w:r>
      <w:proofErr w:type="spellStart"/>
      <w:r>
        <w:rPr>
          <w:sz w:val="20"/>
        </w:rPr>
        <w:t>conta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permanece</w:t>
      </w:r>
      <w:proofErr w:type="spellEnd"/>
      <w:r>
        <w:rPr>
          <w:sz w:val="20"/>
        </w:rPr>
        <w:t xml:space="preserve"> inalterado</w:t>
      </w:r>
    </w:p>
    <w:p w14:paraId="4C727A35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5EC70EA1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15892C5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5D0B15EF" w14:textId="77777777">
        <w:tc>
          <w:tcPr>
            <w:tcW w:w="9406" w:type="dxa"/>
            <w:gridSpan w:val="4"/>
            <w:shd w:val="clear" w:color="auto" w:fill="1F3864"/>
          </w:tcPr>
          <w:p w14:paraId="4A7747D2" w14:textId="77777777" w:rsidR="003B4038" w:rsidRDefault="00000000">
            <w:r>
              <w:rPr>
                <w:b/>
                <w:color w:val="FFFFFF"/>
              </w:rPr>
              <w:t>TC-015  —  Transferência  |  Backend</w:t>
            </w:r>
          </w:p>
        </w:tc>
      </w:tr>
      <w:tr w:rsidR="003B4038" w14:paraId="311F118A" w14:textId="77777777">
        <w:tc>
          <w:tcPr>
            <w:tcW w:w="2351" w:type="dxa"/>
            <w:shd w:val="clear" w:color="auto" w:fill="DEEAF1"/>
          </w:tcPr>
          <w:p w14:paraId="0D555914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1E471348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27BB81C8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5F6E9A37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0FF0A1A5" w14:textId="77777777" w:rsidR="003B4038" w:rsidRDefault="003B4038"/>
    <w:p w14:paraId="1D75E77F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Transferir valor com saldo suficiente para conta destino válida</w:t>
      </w:r>
    </w:p>
    <w:p w14:paraId="4F3EC196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35957827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422F2FC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A com saldo R$ 700,00 (após TC-012)</w:t>
      </w:r>
    </w:p>
    <w:p w14:paraId="2748EDAA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B com saldo R$ 200,00 (criar antes)</w:t>
      </w:r>
    </w:p>
    <w:p w14:paraId="33D25CB7" w14:textId="77777777" w:rsidR="003B4038" w:rsidRDefault="00000000">
      <w:r>
        <w:rPr>
          <w:b/>
          <w:sz w:val="20"/>
        </w:rPr>
        <w:t>Dados de Entrada:</w:t>
      </w:r>
    </w:p>
    <w:p w14:paraId="283B96AC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(origem): {id Conta A}</w:t>
      </w:r>
    </w:p>
    <w:p w14:paraId="1110152F" w14:textId="77777777" w:rsidR="003B4038" w:rsidRDefault="00000000">
      <w:pPr>
        <w:pStyle w:val="Commarcadores"/>
        <w:spacing w:before="20" w:after="20"/>
      </w:pPr>
      <w:proofErr w:type="spellStart"/>
      <w:proofErr w:type="gramStart"/>
      <w:r>
        <w:rPr>
          <w:sz w:val="20"/>
        </w:rPr>
        <w:t>targetId</w:t>
      </w:r>
      <w:proofErr w:type="spellEnd"/>
      <w:r>
        <w:rPr>
          <w:sz w:val="20"/>
        </w:rPr>
        <w:t>: {</w:t>
      </w:r>
      <w:proofErr w:type="gramEnd"/>
      <w:r>
        <w:rPr>
          <w:sz w:val="20"/>
        </w:rPr>
        <w:t>id Conta B}</w:t>
      </w:r>
    </w:p>
    <w:p w14:paraId="3109779A" w14:textId="77777777" w:rsidR="003B4038" w:rsidRDefault="00000000">
      <w:pPr>
        <w:pStyle w:val="Commarcadores"/>
        <w:spacing w:before="20" w:after="20"/>
      </w:pPr>
      <w:r>
        <w:rPr>
          <w:sz w:val="20"/>
        </w:rPr>
        <w:t>amount: 300</w:t>
      </w:r>
    </w:p>
    <w:p w14:paraId="533E2C61" w14:textId="77777777" w:rsidR="003B4038" w:rsidRDefault="00000000">
      <w:r>
        <w:rPr>
          <w:b/>
          <w:sz w:val="20"/>
        </w:rPr>
        <w:t>Passos de Execução:</w:t>
      </w:r>
    </w:p>
    <w:p w14:paraId="1339727D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Criar Conta B se não existir</w:t>
      </w:r>
    </w:p>
    <w:p w14:paraId="1DE9D272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Acessar</w:t>
      </w:r>
      <w:proofErr w:type="spellEnd"/>
      <w:r>
        <w:rPr>
          <w:sz w:val="20"/>
        </w:rPr>
        <w:t xml:space="preserve"> POST /</w:t>
      </w:r>
      <w:proofErr w:type="gramStart"/>
      <w:r>
        <w:rPr>
          <w:sz w:val="20"/>
        </w:rPr>
        <w:t>accounts/{</w:t>
      </w:r>
      <w:proofErr w:type="gramEnd"/>
      <w:r>
        <w:rPr>
          <w:sz w:val="20"/>
        </w:rPr>
        <w:t>id-</w:t>
      </w:r>
      <w:proofErr w:type="gramStart"/>
      <w:r>
        <w:rPr>
          <w:sz w:val="20"/>
        </w:rPr>
        <w:t>A}/</w:t>
      </w:r>
      <w:proofErr w:type="gramEnd"/>
      <w:r>
        <w:rPr>
          <w:sz w:val="20"/>
        </w:rPr>
        <w:t>transfer</w:t>
      </w:r>
    </w:p>
    <w:p w14:paraId="2E3B1943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{"targetId": "{id-B}", "amount": 300}</w:t>
      </w:r>
    </w:p>
    <w:p w14:paraId="2C44DB82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68A5DE98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Verificar saldos de ambas as contas</w:t>
      </w:r>
    </w:p>
    <w:p w14:paraId="3E595B4A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050FF935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200 OK</w:t>
      </w:r>
    </w:p>
    <w:p w14:paraId="50D81921" w14:textId="77777777" w:rsidR="003B4038" w:rsidRDefault="00000000">
      <w:pPr>
        <w:pStyle w:val="Commarcadores"/>
        <w:spacing w:before="20" w:after="20"/>
      </w:pPr>
      <w:r>
        <w:rPr>
          <w:sz w:val="20"/>
        </w:rPr>
        <w:t>sourceBalance: 400 (700 - 300)</w:t>
      </w:r>
    </w:p>
    <w:p w14:paraId="0D48EDA5" w14:textId="77777777" w:rsidR="003B4038" w:rsidRDefault="00000000">
      <w:pPr>
        <w:pStyle w:val="Commarcadores"/>
        <w:spacing w:before="20" w:after="20"/>
      </w:pPr>
      <w:r>
        <w:rPr>
          <w:sz w:val="20"/>
        </w:rPr>
        <w:t>targetBalance: 500 (200 + 300)</w:t>
      </w:r>
    </w:p>
    <w:p w14:paraId="41D18093" w14:textId="77777777" w:rsidR="003B4038" w:rsidRDefault="00000000">
      <w:pPr>
        <w:pStyle w:val="Commarcadores"/>
        <w:spacing w:before="20" w:after="20"/>
      </w:pPr>
      <w:r>
        <w:rPr>
          <w:sz w:val="20"/>
        </w:rPr>
        <w:t>Saldos refletidos corretamente via GET</w:t>
      </w:r>
    </w:p>
    <w:p w14:paraId="1D3E52A2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7AF4D269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1D3903E0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23A3571B" w14:textId="77777777">
        <w:tc>
          <w:tcPr>
            <w:tcW w:w="9406" w:type="dxa"/>
            <w:gridSpan w:val="4"/>
            <w:shd w:val="clear" w:color="auto" w:fill="1F3864"/>
          </w:tcPr>
          <w:p w14:paraId="2F567A6C" w14:textId="77777777" w:rsidR="003B4038" w:rsidRDefault="00000000">
            <w:r>
              <w:rPr>
                <w:b/>
                <w:color w:val="FFFFFF"/>
              </w:rPr>
              <w:t>TC-016  —  Transferência  |  Backend</w:t>
            </w:r>
          </w:p>
        </w:tc>
      </w:tr>
      <w:tr w:rsidR="003B4038" w14:paraId="0F375FB5" w14:textId="77777777">
        <w:tc>
          <w:tcPr>
            <w:tcW w:w="2351" w:type="dxa"/>
            <w:shd w:val="clear" w:color="auto" w:fill="DEEAF1"/>
          </w:tcPr>
          <w:p w14:paraId="4C51606E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68ED2996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6D614039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46E9B7A7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5A5F54A8" w14:textId="77777777" w:rsidR="003B4038" w:rsidRDefault="003B4038"/>
    <w:p w14:paraId="163F89D3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transferir valor maior que o saldo disponível</w:t>
      </w:r>
    </w:p>
    <w:p w14:paraId="1E97207F" w14:textId="77777777" w:rsidR="003B4038" w:rsidRDefault="00000000">
      <w:r>
        <w:rPr>
          <w:b/>
          <w:sz w:val="20"/>
        </w:rPr>
        <w:lastRenderedPageBreak/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26C66E7F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2589C71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A com saldo R$ 400,00</w:t>
      </w:r>
    </w:p>
    <w:p w14:paraId="31A8A097" w14:textId="77777777" w:rsidR="003B4038" w:rsidRDefault="00000000">
      <w:r>
        <w:rPr>
          <w:b/>
          <w:sz w:val="20"/>
        </w:rPr>
        <w:t>Dados de Entrada:</w:t>
      </w:r>
    </w:p>
    <w:p w14:paraId="2D25A0C4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(origem): {id Conta A}</w:t>
      </w:r>
    </w:p>
    <w:p w14:paraId="179545DD" w14:textId="77777777" w:rsidR="003B4038" w:rsidRDefault="00000000">
      <w:pPr>
        <w:pStyle w:val="Commarcadores"/>
        <w:spacing w:before="20" w:after="20"/>
      </w:pPr>
      <w:proofErr w:type="spellStart"/>
      <w:proofErr w:type="gramStart"/>
      <w:r>
        <w:rPr>
          <w:sz w:val="20"/>
        </w:rPr>
        <w:t>targetId</w:t>
      </w:r>
      <w:proofErr w:type="spellEnd"/>
      <w:r>
        <w:rPr>
          <w:sz w:val="20"/>
        </w:rPr>
        <w:t>: {</w:t>
      </w:r>
      <w:proofErr w:type="gramEnd"/>
      <w:r>
        <w:rPr>
          <w:sz w:val="20"/>
        </w:rPr>
        <w:t>id Conta B}</w:t>
      </w:r>
    </w:p>
    <w:p w14:paraId="54A5EDC6" w14:textId="77777777" w:rsidR="003B4038" w:rsidRDefault="00000000">
      <w:pPr>
        <w:pStyle w:val="Commarcadores"/>
        <w:spacing w:before="20" w:after="20"/>
      </w:pPr>
      <w:r>
        <w:rPr>
          <w:sz w:val="20"/>
        </w:rPr>
        <w:t>amount: 1000  ← maior que o saldo</w:t>
      </w:r>
    </w:p>
    <w:p w14:paraId="7C9FB17F" w14:textId="77777777" w:rsidR="003B4038" w:rsidRDefault="00000000">
      <w:r>
        <w:rPr>
          <w:b/>
          <w:sz w:val="20"/>
        </w:rPr>
        <w:t>Passos de Execução:</w:t>
      </w:r>
    </w:p>
    <w:p w14:paraId="15695CE9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/accounts/{id-A}/transfer</w:t>
      </w:r>
    </w:p>
    <w:p w14:paraId="061E0F38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{"targetId": "{id-B}", "amount": 1000}</w:t>
      </w:r>
    </w:p>
    <w:p w14:paraId="4A3A9024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43B882C7" w14:textId="77777777" w:rsidR="003B4038" w:rsidRDefault="00000000">
      <w:r>
        <w:rPr>
          <w:b/>
          <w:sz w:val="20"/>
        </w:rPr>
        <w:t>Resultado Esperado:</w:t>
      </w:r>
    </w:p>
    <w:p w14:paraId="187DF3FF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400 Bad Request</w:t>
      </w:r>
    </w:p>
    <w:p w14:paraId="33064019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"Saldo insuficiente"}</w:t>
      </w:r>
    </w:p>
    <w:p w14:paraId="11D5DD5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Saldos de ambas as contas permanecem inalterados</w:t>
      </w:r>
    </w:p>
    <w:p w14:paraId="54993FC6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163081B9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5DED542C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779C82F7" w14:textId="77777777">
        <w:tc>
          <w:tcPr>
            <w:tcW w:w="9406" w:type="dxa"/>
            <w:gridSpan w:val="4"/>
            <w:shd w:val="clear" w:color="auto" w:fill="1F3864"/>
          </w:tcPr>
          <w:p w14:paraId="74C2FE23" w14:textId="77777777" w:rsidR="003B4038" w:rsidRDefault="00000000">
            <w:r>
              <w:rPr>
                <w:b/>
                <w:color w:val="FFFFFF"/>
              </w:rPr>
              <w:t>TC-017  —  Transferência  |  Backend</w:t>
            </w:r>
          </w:p>
        </w:tc>
      </w:tr>
      <w:tr w:rsidR="003B4038" w14:paraId="3D23F291" w14:textId="77777777">
        <w:tc>
          <w:tcPr>
            <w:tcW w:w="2351" w:type="dxa"/>
            <w:shd w:val="clear" w:color="auto" w:fill="DEEAF1"/>
          </w:tcPr>
          <w:p w14:paraId="4A59407B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5D0B872C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1E4D90AF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20B43A0E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271D8975" w14:textId="77777777" w:rsidR="003B4038" w:rsidRDefault="003B4038"/>
    <w:p w14:paraId="332F0CBF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transferir para conta destino inexistente</w:t>
      </w:r>
    </w:p>
    <w:p w14:paraId="2F08BA8D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CE991C7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278A8857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A existente</w:t>
      </w:r>
    </w:p>
    <w:p w14:paraId="089D2DA0" w14:textId="77777777" w:rsidR="003B4038" w:rsidRDefault="00000000">
      <w:r>
        <w:rPr>
          <w:b/>
          <w:sz w:val="20"/>
        </w:rPr>
        <w:t>Dados de Entrada:</w:t>
      </w:r>
    </w:p>
    <w:p w14:paraId="10EC1990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(origem): {id Conta A}</w:t>
      </w:r>
    </w:p>
    <w:p w14:paraId="4C9D52E6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targetId</w:t>
      </w:r>
      <w:proofErr w:type="spellEnd"/>
      <w:r>
        <w:rPr>
          <w:sz w:val="20"/>
        </w:rPr>
        <w:t>: 00000000-0000-0000-0000-</w:t>
      </w:r>
      <w:proofErr w:type="gramStart"/>
      <w:r>
        <w:rPr>
          <w:sz w:val="20"/>
        </w:rPr>
        <w:t>000000000000  ←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inexistente</w:t>
      </w:r>
      <w:proofErr w:type="spellEnd"/>
    </w:p>
    <w:p w14:paraId="4A821420" w14:textId="77777777" w:rsidR="003B4038" w:rsidRDefault="00000000">
      <w:pPr>
        <w:pStyle w:val="Commarcadores"/>
        <w:spacing w:before="20" w:after="20"/>
      </w:pPr>
      <w:r>
        <w:rPr>
          <w:sz w:val="20"/>
        </w:rPr>
        <w:t>amount: 50</w:t>
      </w:r>
    </w:p>
    <w:p w14:paraId="7B4AEFE8" w14:textId="77777777" w:rsidR="003B4038" w:rsidRDefault="00000000">
      <w:r>
        <w:rPr>
          <w:b/>
          <w:sz w:val="20"/>
        </w:rPr>
        <w:t>Passos de Execução:</w:t>
      </w:r>
    </w:p>
    <w:p w14:paraId="04E280C9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/accounts/{id-A}/transfer</w:t>
      </w:r>
    </w:p>
    <w:p w14:paraId="007348E9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{"targetId": "00000000-0000-0000-0000-000000000000", "amount": 50}</w:t>
      </w:r>
    </w:p>
    <w:p w14:paraId="61C0B45C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38D42396" w14:textId="77777777" w:rsidR="003B4038" w:rsidRDefault="00000000">
      <w:r>
        <w:rPr>
          <w:b/>
          <w:sz w:val="20"/>
        </w:rPr>
        <w:t>Resultado Esperado:</w:t>
      </w:r>
    </w:p>
    <w:p w14:paraId="3D660197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404 Not Found</w:t>
      </w:r>
    </w:p>
    <w:p w14:paraId="0D57DE5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"Conta destino não encontrada"}</w:t>
      </w:r>
    </w:p>
    <w:p w14:paraId="7EFA6DD3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 da conta origem permanece inalterado</w:t>
      </w:r>
    </w:p>
    <w:p w14:paraId="685421E6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7EA56445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2A04A49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10F6E686" w14:textId="77777777">
        <w:tc>
          <w:tcPr>
            <w:tcW w:w="9406" w:type="dxa"/>
            <w:gridSpan w:val="4"/>
            <w:shd w:val="clear" w:color="auto" w:fill="1F3864"/>
          </w:tcPr>
          <w:p w14:paraId="0F2B7367" w14:textId="77777777" w:rsidR="003B4038" w:rsidRDefault="00000000">
            <w:r>
              <w:rPr>
                <w:b/>
                <w:color w:val="FFFFFF"/>
              </w:rPr>
              <w:t>TC-018  —  Transferência  |  Backend</w:t>
            </w:r>
          </w:p>
        </w:tc>
      </w:tr>
      <w:tr w:rsidR="003B4038" w14:paraId="4A62E738" w14:textId="77777777">
        <w:tc>
          <w:tcPr>
            <w:tcW w:w="2351" w:type="dxa"/>
            <w:shd w:val="clear" w:color="auto" w:fill="DEEAF1"/>
          </w:tcPr>
          <w:p w14:paraId="6AF66DAE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DEEAF1"/>
          </w:tcPr>
          <w:p w14:paraId="0ADAA599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010F9BF4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4EDE8A0D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4F4D341F" w14:textId="77777777" w:rsidR="003B4038" w:rsidRDefault="003B4038"/>
    <w:p w14:paraId="5FD56EDD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transferir de uma conta para ela mesma</w:t>
      </w:r>
    </w:p>
    <w:p w14:paraId="1A0AF9D1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321E7F20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56FFAAF1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A existente</w:t>
      </w:r>
    </w:p>
    <w:p w14:paraId="294DC1DC" w14:textId="77777777" w:rsidR="003B4038" w:rsidRDefault="00000000">
      <w:r>
        <w:rPr>
          <w:b/>
          <w:sz w:val="20"/>
        </w:rPr>
        <w:t>Dados de Entrada:</w:t>
      </w:r>
    </w:p>
    <w:p w14:paraId="2712D463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(origem): {id Conta A}</w:t>
      </w:r>
    </w:p>
    <w:p w14:paraId="186AAE0A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proofErr w:type="spellStart"/>
      <w:r w:rsidRPr="000C7BAC">
        <w:rPr>
          <w:sz w:val="20"/>
          <w:lang w:val="pt-BR"/>
        </w:rPr>
        <w:t>targetId</w:t>
      </w:r>
      <w:proofErr w:type="spellEnd"/>
      <w:r w:rsidRPr="000C7BAC">
        <w:rPr>
          <w:sz w:val="20"/>
          <w:lang w:val="pt-BR"/>
        </w:rPr>
        <w:t>: {mesmo id Conta A}</w:t>
      </w:r>
    </w:p>
    <w:p w14:paraId="4FA36177" w14:textId="77777777" w:rsidR="003B4038" w:rsidRDefault="00000000">
      <w:pPr>
        <w:pStyle w:val="Commarcadores"/>
        <w:spacing w:before="20" w:after="20"/>
      </w:pPr>
      <w:r>
        <w:rPr>
          <w:sz w:val="20"/>
        </w:rPr>
        <w:t>amount: 100</w:t>
      </w:r>
    </w:p>
    <w:p w14:paraId="49DEF609" w14:textId="77777777" w:rsidR="003B4038" w:rsidRDefault="00000000">
      <w:r>
        <w:rPr>
          <w:b/>
          <w:sz w:val="20"/>
        </w:rPr>
        <w:t>Passos de Execução:</w:t>
      </w:r>
    </w:p>
    <w:p w14:paraId="09918F04" w14:textId="77777777" w:rsidR="003B4038" w:rsidRDefault="00000000">
      <w:pPr>
        <w:pStyle w:val="Numerada"/>
        <w:spacing w:before="20" w:after="20"/>
      </w:pPr>
      <w:r>
        <w:rPr>
          <w:sz w:val="20"/>
        </w:rPr>
        <w:t>Acessar POST /accounts/{id-A}/transfer</w:t>
      </w:r>
    </w:p>
    <w:p w14:paraId="30283477" w14:textId="77777777" w:rsidR="003B4038" w:rsidRDefault="00000000">
      <w:pPr>
        <w:pStyle w:val="Numerada"/>
        <w:spacing w:before="20" w:after="20"/>
      </w:pPr>
      <w:r>
        <w:rPr>
          <w:sz w:val="20"/>
        </w:rPr>
        <w:t>Inserir no body: {"targetId": "{id-A}", "amount": 100}  ← mesmo ID</w:t>
      </w:r>
    </w:p>
    <w:p w14:paraId="117192EC" w14:textId="77777777" w:rsidR="003B4038" w:rsidRDefault="00000000">
      <w:pPr>
        <w:pStyle w:val="Numerada"/>
        <w:spacing w:before="20" w:after="20"/>
      </w:pPr>
      <w:r>
        <w:rPr>
          <w:sz w:val="20"/>
        </w:rPr>
        <w:t>Executar a requisição</w:t>
      </w:r>
    </w:p>
    <w:p w14:paraId="4D1E2B78" w14:textId="77777777" w:rsidR="003B4038" w:rsidRDefault="00000000">
      <w:r>
        <w:rPr>
          <w:b/>
          <w:sz w:val="20"/>
        </w:rPr>
        <w:t>Resultado Esperado:</w:t>
      </w:r>
    </w:p>
    <w:p w14:paraId="19767C3A" w14:textId="77777777" w:rsidR="003B4038" w:rsidRDefault="00000000">
      <w:pPr>
        <w:pStyle w:val="Commarcadores"/>
        <w:spacing w:before="20" w:after="20"/>
      </w:pPr>
      <w:r>
        <w:rPr>
          <w:sz w:val="20"/>
        </w:rPr>
        <w:t>Status HTTP: 400 Bad Request</w:t>
      </w:r>
    </w:p>
    <w:p w14:paraId="71888A8B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Body contém: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"Conta origem e destino não podem ser iguais"}</w:t>
      </w:r>
    </w:p>
    <w:p w14:paraId="1E37EFA8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Saldo </w:t>
      </w:r>
      <w:proofErr w:type="spellStart"/>
      <w:r>
        <w:rPr>
          <w:sz w:val="20"/>
        </w:rPr>
        <w:t>permanece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inalterado</w:t>
      </w:r>
      <w:proofErr w:type="spellEnd"/>
    </w:p>
    <w:p w14:paraId="62F1CEEE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719C6490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17CADBEE" w14:textId="77777777" w:rsidR="003B4038" w:rsidRDefault="003B4038"/>
    <w:p w14:paraId="5C63F76D" w14:textId="77777777" w:rsidR="003B4038" w:rsidRDefault="00000000">
      <w:r>
        <w:br w:type="page"/>
      </w:r>
    </w:p>
    <w:p w14:paraId="0217F2C2" w14:textId="77777777" w:rsidR="003B4038" w:rsidRDefault="00000000">
      <w:pPr>
        <w:spacing w:before="120" w:after="120"/>
      </w:pPr>
      <w:r>
        <w:rPr>
          <w:b/>
          <w:color w:val="1F3864"/>
          <w:sz w:val="30"/>
        </w:rPr>
        <w:lastRenderedPageBreak/>
        <w:t>Seção 2 — Frontend Web (Desktop)</w:t>
      </w:r>
    </w:p>
    <w:p w14:paraId="6BC8AE00" w14:textId="77777777" w:rsidR="003B4038" w:rsidRDefault="00000000">
      <w:r w:rsidRPr="000C7BAC">
        <w:rPr>
          <w:i/>
          <w:sz w:val="20"/>
          <w:lang w:val="pt-BR"/>
        </w:rPr>
        <w:t xml:space="preserve">Os testes de </w:t>
      </w:r>
      <w:proofErr w:type="spellStart"/>
      <w:r w:rsidRPr="000C7BAC">
        <w:rPr>
          <w:i/>
          <w:sz w:val="20"/>
          <w:lang w:val="pt-BR"/>
        </w:rPr>
        <w:t>frontend</w:t>
      </w:r>
      <w:proofErr w:type="spellEnd"/>
      <w:r w:rsidRPr="000C7BAC">
        <w:rPr>
          <w:i/>
          <w:sz w:val="20"/>
          <w:lang w:val="pt-BR"/>
        </w:rPr>
        <w:t xml:space="preserve"> web são executados abrindo o arquivo </w:t>
      </w:r>
      <w:proofErr w:type="spellStart"/>
      <w:r w:rsidRPr="000C7BAC">
        <w:rPr>
          <w:i/>
          <w:sz w:val="20"/>
          <w:lang w:val="pt-BR"/>
        </w:rPr>
        <w:t>frontend</w:t>
      </w:r>
      <w:proofErr w:type="spellEnd"/>
      <w:r w:rsidRPr="000C7BAC">
        <w:rPr>
          <w:i/>
          <w:sz w:val="20"/>
          <w:lang w:val="pt-BR"/>
        </w:rPr>
        <w:t xml:space="preserve">-web/index.html no browser. </w:t>
      </w:r>
      <w:r>
        <w:rPr>
          <w:i/>
          <w:sz w:val="20"/>
        </w:rPr>
        <w:t xml:space="preserve">O </w:t>
      </w:r>
      <w:proofErr w:type="spellStart"/>
      <w:r>
        <w:rPr>
          <w:i/>
          <w:sz w:val="20"/>
        </w:rPr>
        <w:t>servidor</w:t>
      </w:r>
      <w:proofErr w:type="spellEnd"/>
      <w:r>
        <w:rPr>
          <w:i/>
          <w:sz w:val="20"/>
        </w:rPr>
        <w:t xml:space="preserve"> da API deve estar rodando em paralelo.</w:t>
      </w:r>
    </w:p>
    <w:p w14:paraId="0CC838AE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5E607E43" w14:textId="77777777">
        <w:tc>
          <w:tcPr>
            <w:tcW w:w="9406" w:type="dxa"/>
            <w:gridSpan w:val="4"/>
            <w:shd w:val="clear" w:color="auto" w:fill="1F3864"/>
          </w:tcPr>
          <w:p w14:paraId="78332D5F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019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Criar Conta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Formulário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Web</w:t>
            </w:r>
          </w:p>
        </w:tc>
      </w:tr>
      <w:tr w:rsidR="003B4038" w14:paraId="6C54D471" w14:textId="77777777">
        <w:tc>
          <w:tcPr>
            <w:tcW w:w="2351" w:type="dxa"/>
            <w:shd w:val="clear" w:color="auto" w:fill="DEEAF1"/>
          </w:tcPr>
          <w:p w14:paraId="36D8A7C8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Web</w:t>
            </w:r>
          </w:p>
        </w:tc>
        <w:tc>
          <w:tcPr>
            <w:tcW w:w="2351" w:type="dxa"/>
            <w:shd w:val="clear" w:color="auto" w:fill="DEEAF1"/>
          </w:tcPr>
          <w:p w14:paraId="30A97C86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711AE47D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2FBC7803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0D66EC97" w14:textId="77777777" w:rsidR="003B4038" w:rsidRDefault="003B4038"/>
    <w:p w14:paraId="408F01F2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Preencher e submeter o formulário de criação de conta com dados válidos</w:t>
      </w:r>
    </w:p>
    <w:p w14:paraId="494A7762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48D2B59B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API rodando em http://localhost:3000</w:t>
      </w:r>
    </w:p>
    <w:p w14:paraId="568DCE54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frontend-web/index.html </w:t>
      </w:r>
      <w:proofErr w:type="spellStart"/>
      <w:r>
        <w:rPr>
          <w:sz w:val="20"/>
        </w:rPr>
        <w:t>aberto</w:t>
      </w:r>
      <w:proofErr w:type="spellEnd"/>
      <w:r>
        <w:rPr>
          <w:sz w:val="20"/>
        </w:rPr>
        <w:t xml:space="preserve"> no browser Chrome</w:t>
      </w:r>
    </w:p>
    <w:p w14:paraId="1931503F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Nenhuma conta com o CPF a ser usado já cadastrada</w:t>
      </w:r>
    </w:p>
    <w:p w14:paraId="13E051AA" w14:textId="77777777" w:rsidR="003B4038" w:rsidRDefault="00000000">
      <w:r>
        <w:rPr>
          <w:b/>
          <w:sz w:val="20"/>
        </w:rPr>
        <w:t>Dados de Entrada:</w:t>
      </w:r>
    </w:p>
    <w:p w14:paraId="1FA992E5" w14:textId="77777777" w:rsidR="003B4038" w:rsidRDefault="00000000">
      <w:pPr>
        <w:pStyle w:val="Commarcadores"/>
        <w:spacing w:before="20" w:after="20"/>
      </w:pPr>
      <w:r>
        <w:rPr>
          <w:sz w:val="20"/>
        </w:rPr>
        <w:t>Nome: Maria Oliveira</w:t>
      </w:r>
    </w:p>
    <w:p w14:paraId="47750E24" w14:textId="77777777" w:rsidR="003B4038" w:rsidRDefault="00000000">
      <w:pPr>
        <w:pStyle w:val="Commarcadores"/>
        <w:spacing w:before="20" w:after="20"/>
      </w:pPr>
      <w:r>
        <w:rPr>
          <w:sz w:val="20"/>
        </w:rPr>
        <w:t>E-mail: maria@email.com</w:t>
      </w:r>
    </w:p>
    <w:p w14:paraId="70AC68B2" w14:textId="77777777" w:rsidR="003B4038" w:rsidRDefault="00000000">
      <w:pPr>
        <w:pStyle w:val="Commarcadores"/>
        <w:spacing w:before="20" w:after="20"/>
      </w:pPr>
      <w:r>
        <w:rPr>
          <w:sz w:val="20"/>
        </w:rPr>
        <w:t>CPF: 444.444.444-44</w:t>
      </w:r>
    </w:p>
    <w:p w14:paraId="21396AE7" w14:textId="77777777" w:rsidR="003B4038" w:rsidRDefault="00000000">
      <w:pPr>
        <w:pStyle w:val="Commarcadores"/>
        <w:spacing w:before="20" w:after="20"/>
      </w:pPr>
      <w:r>
        <w:rPr>
          <w:sz w:val="20"/>
        </w:rPr>
        <w:t>Saldo Inicial: 300</w:t>
      </w:r>
    </w:p>
    <w:p w14:paraId="32C6EBAC" w14:textId="77777777" w:rsidR="003B4038" w:rsidRDefault="00000000">
      <w:r>
        <w:rPr>
          <w:b/>
          <w:sz w:val="20"/>
        </w:rPr>
        <w:t>Passos de Execução:</w:t>
      </w:r>
    </w:p>
    <w:p w14:paraId="144BF177" w14:textId="77777777" w:rsidR="003B4038" w:rsidRDefault="00000000">
      <w:pPr>
        <w:pStyle w:val="Numerada"/>
        <w:spacing w:before="20" w:after="20"/>
      </w:pPr>
      <w:r>
        <w:rPr>
          <w:sz w:val="20"/>
        </w:rPr>
        <w:t>Abrir frontend-web/index.html no Chrome</w:t>
      </w:r>
    </w:p>
    <w:p w14:paraId="407B1CC0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Localizar o card 'Criar Conta' no lado esquerdo</w:t>
      </w:r>
    </w:p>
    <w:p w14:paraId="4E0AC645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 campo Nome com 'Maria Oliveira'</w:t>
      </w:r>
    </w:p>
    <w:p w14:paraId="0E651AB6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 campo E-mail com 'maria@email.com'</w:t>
      </w:r>
    </w:p>
    <w:p w14:paraId="57BE8332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 campo CPF com '444.444.444-44'</w:t>
      </w:r>
    </w:p>
    <w:p w14:paraId="42BBEF27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 campo Saldo Inicial com '300'</w:t>
      </w:r>
    </w:p>
    <w:p w14:paraId="3ED28AC7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Clicar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botão</w:t>
      </w:r>
      <w:proofErr w:type="spellEnd"/>
      <w:r>
        <w:rPr>
          <w:sz w:val="20"/>
        </w:rPr>
        <w:t xml:space="preserve"> '</w:t>
      </w:r>
      <w:proofErr w:type="spellStart"/>
      <w:r>
        <w:rPr>
          <w:sz w:val="20"/>
        </w:rPr>
        <w:t>Criar</w:t>
      </w:r>
      <w:proofErr w:type="spellEnd"/>
      <w:r>
        <w:rPr>
          <w:sz w:val="20"/>
        </w:rPr>
        <w:t xml:space="preserve"> Conta'</w:t>
      </w:r>
    </w:p>
    <w:p w14:paraId="2E22C571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Observar a área 'Resposta da API' e a tabela de contas</w:t>
      </w:r>
    </w:p>
    <w:p w14:paraId="06FD4F07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3ECD8441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Área de resposta exibe JSON com status 201 e dados da nova conta</w:t>
      </w:r>
    </w:p>
    <w:p w14:paraId="6D577ABE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 tabela 'Todas as Contas' atualiza e exibe a conta criada</w:t>
      </w:r>
    </w:p>
    <w:p w14:paraId="500CAFA7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 da conta aparece como R$ 300,00 na tabela</w:t>
      </w:r>
    </w:p>
    <w:p w14:paraId="11BB716A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Nenhuma mensagem de erro é exibida</w:t>
      </w:r>
    </w:p>
    <w:p w14:paraId="5EFA9785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4E93A301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10E14777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09E60AFB" w14:textId="77777777">
        <w:tc>
          <w:tcPr>
            <w:tcW w:w="9406" w:type="dxa"/>
            <w:gridSpan w:val="4"/>
            <w:shd w:val="clear" w:color="auto" w:fill="1F3864"/>
          </w:tcPr>
          <w:p w14:paraId="2D7F5B80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020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Criar Conta — Validação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UI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Web</w:t>
            </w:r>
          </w:p>
        </w:tc>
      </w:tr>
      <w:tr w:rsidR="003B4038" w14:paraId="4ABC5522" w14:textId="77777777">
        <w:tc>
          <w:tcPr>
            <w:tcW w:w="2351" w:type="dxa"/>
            <w:shd w:val="clear" w:color="auto" w:fill="DEEAF1"/>
          </w:tcPr>
          <w:p w14:paraId="593FEB9D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Web</w:t>
            </w:r>
          </w:p>
        </w:tc>
        <w:tc>
          <w:tcPr>
            <w:tcW w:w="2351" w:type="dxa"/>
            <w:shd w:val="clear" w:color="auto" w:fill="DEEAF1"/>
          </w:tcPr>
          <w:p w14:paraId="043EDB3A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7A6CF6D7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41468DD7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361AE600" w14:textId="77777777" w:rsidR="003B4038" w:rsidRDefault="003B4038"/>
    <w:p w14:paraId="40F65003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lastRenderedPageBreak/>
        <w:t xml:space="preserve">Cenário: </w:t>
      </w:r>
      <w:r w:rsidRPr="000C7BAC">
        <w:rPr>
          <w:sz w:val="20"/>
          <w:lang w:val="pt-BR"/>
        </w:rPr>
        <w:t>Tentar criar conta sem preencher o campo Nome e verificar resposta de erro</w:t>
      </w:r>
    </w:p>
    <w:p w14:paraId="44685DE7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2E74673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2D869A52" w14:textId="77777777" w:rsidR="003B4038" w:rsidRDefault="00000000">
      <w:pPr>
        <w:pStyle w:val="Commarcadores"/>
        <w:spacing w:before="20" w:after="20"/>
      </w:pPr>
      <w:r>
        <w:rPr>
          <w:sz w:val="20"/>
        </w:rPr>
        <w:t>frontend-web/index.html aberto no browser</w:t>
      </w:r>
    </w:p>
    <w:p w14:paraId="1FDB0F09" w14:textId="77777777" w:rsidR="003B4038" w:rsidRDefault="00000000">
      <w:r>
        <w:rPr>
          <w:b/>
          <w:sz w:val="20"/>
        </w:rPr>
        <w:t>Dados de Entrada:</w:t>
      </w:r>
    </w:p>
    <w:p w14:paraId="31DC9E8B" w14:textId="77777777" w:rsidR="003B4038" w:rsidRDefault="00000000">
      <w:pPr>
        <w:pStyle w:val="Commarcadores"/>
        <w:spacing w:before="20" w:after="20"/>
      </w:pPr>
      <w:r>
        <w:rPr>
          <w:sz w:val="20"/>
        </w:rPr>
        <w:t>Nome: (vazio)</w:t>
      </w:r>
    </w:p>
    <w:p w14:paraId="77BAFEE7" w14:textId="77777777" w:rsidR="003B4038" w:rsidRDefault="00000000">
      <w:pPr>
        <w:pStyle w:val="Commarcadores"/>
        <w:spacing w:before="20" w:after="20"/>
      </w:pPr>
      <w:r>
        <w:rPr>
          <w:sz w:val="20"/>
        </w:rPr>
        <w:t>E-mail: teste@email.com</w:t>
      </w:r>
    </w:p>
    <w:p w14:paraId="5BD1DDE6" w14:textId="77777777" w:rsidR="003B4038" w:rsidRDefault="00000000">
      <w:pPr>
        <w:pStyle w:val="Commarcadores"/>
        <w:spacing w:before="20" w:after="20"/>
      </w:pPr>
      <w:r>
        <w:rPr>
          <w:sz w:val="20"/>
        </w:rPr>
        <w:t>CPF: 555.555.555-55</w:t>
      </w:r>
    </w:p>
    <w:p w14:paraId="1D3AB5AC" w14:textId="77777777" w:rsidR="003B4038" w:rsidRDefault="00000000">
      <w:pPr>
        <w:pStyle w:val="Commarcadores"/>
        <w:spacing w:before="20" w:after="20"/>
      </w:pPr>
      <w:r>
        <w:rPr>
          <w:sz w:val="20"/>
        </w:rPr>
        <w:t>Saldo Inicial: 100</w:t>
      </w:r>
    </w:p>
    <w:p w14:paraId="70583749" w14:textId="77777777" w:rsidR="003B4038" w:rsidRDefault="00000000">
      <w:r>
        <w:rPr>
          <w:b/>
          <w:sz w:val="20"/>
        </w:rPr>
        <w:t>Passos de Execução:</w:t>
      </w:r>
    </w:p>
    <w:p w14:paraId="034DE761" w14:textId="77777777" w:rsidR="003B4038" w:rsidRDefault="00000000">
      <w:pPr>
        <w:pStyle w:val="Numerada"/>
        <w:spacing w:before="20" w:after="20"/>
      </w:pPr>
      <w:r>
        <w:rPr>
          <w:sz w:val="20"/>
        </w:rPr>
        <w:t>Abrir frontend-web/index.html</w:t>
      </w:r>
    </w:p>
    <w:p w14:paraId="5EB23174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No card 'Criar Conta', deixar o campo Nome vazio</w:t>
      </w:r>
    </w:p>
    <w:p w14:paraId="75201857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E-mail, CPF e Saldo Inicial normalmente</w:t>
      </w:r>
    </w:p>
    <w:p w14:paraId="6B52B358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Clicar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'</w:t>
      </w:r>
      <w:proofErr w:type="spellStart"/>
      <w:r>
        <w:rPr>
          <w:sz w:val="20"/>
        </w:rPr>
        <w:t>Criar</w:t>
      </w:r>
      <w:proofErr w:type="spellEnd"/>
      <w:r>
        <w:rPr>
          <w:sz w:val="20"/>
        </w:rPr>
        <w:t xml:space="preserve"> Conta'</w:t>
      </w:r>
    </w:p>
    <w:p w14:paraId="5EB72CFB" w14:textId="77777777" w:rsidR="003B4038" w:rsidRDefault="00000000">
      <w:pPr>
        <w:pStyle w:val="Numerada"/>
        <w:spacing w:before="20" w:after="20"/>
      </w:pPr>
      <w:r>
        <w:rPr>
          <w:sz w:val="20"/>
        </w:rPr>
        <w:t>Observar a área de resposta</w:t>
      </w:r>
    </w:p>
    <w:p w14:paraId="34457652" w14:textId="77777777" w:rsidR="003B4038" w:rsidRDefault="00000000">
      <w:r>
        <w:rPr>
          <w:b/>
          <w:sz w:val="20"/>
        </w:rPr>
        <w:t>Resultado Esperado:</w:t>
      </w:r>
    </w:p>
    <w:p w14:paraId="67D8F929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Área de resposta exibe JSON de erro com fundo vermelho</w:t>
      </w:r>
    </w:p>
    <w:p w14:paraId="09DB7DC7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Mensagem: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 xml:space="preserve">": "Campos obrigatórios: </w:t>
      </w:r>
      <w:proofErr w:type="spellStart"/>
      <w:r w:rsidRPr="000C7BAC">
        <w:rPr>
          <w:sz w:val="20"/>
          <w:lang w:val="pt-BR"/>
        </w:rPr>
        <w:t>name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cpf</w:t>
      </w:r>
      <w:proofErr w:type="spellEnd"/>
      <w:r w:rsidRPr="000C7BAC">
        <w:rPr>
          <w:sz w:val="20"/>
          <w:lang w:val="pt-BR"/>
        </w:rPr>
        <w:t xml:space="preserve">, </w:t>
      </w:r>
      <w:proofErr w:type="spellStart"/>
      <w:r w:rsidRPr="000C7BAC">
        <w:rPr>
          <w:sz w:val="20"/>
          <w:lang w:val="pt-BR"/>
        </w:rPr>
        <w:t>initialBalance</w:t>
      </w:r>
      <w:proofErr w:type="spellEnd"/>
      <w:r w:rsidRPr="000C7BAC">
        <w:rPr>
          <w:sz w:val="20"/>
          <w:lang w:val="pt-BR"/>
        </w:rPr>
        <w:t>"}</w:t>
      </w:r>
    </w:p>
    <w:p w14:paraId="4474F3A4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Nenhuma linha nova adicionada na tabela de contas</w:t>
      </w:r>
    </w:p>
    <w:p w14:paraId="55B3A4D5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Tabela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permanece</w:t>
      </w:r>
      <w:proofErr w:type="spellEnd"/>
      <w:r>
        <w:rPr>
          <w:sz w:val="20"/>
        </w:rPr>
        <w:t xml:space="preserve"> inalterada</w:t>
      </w:r>
    </w:p>
    <w:p w14:paraId="67C75971" w14:textId="77777777" w:rsidR="003B4038" w:rsidRDefault="00000000">
      <w:r>
        <w:rPr>
          <w:b/>
          <w:sz w:val="20"/>
        </w:rPr>
        <w:t xml:space="preserve">Resultado Obtido: </w:t>
      </w:r>
      <w:r>
        <w:rPr>
          <w:sz w:val="20"/>
        </w:rPr>
        <w:t>_____________________________________________</w:t>
      </w:r>
    </w:p>
    <w:p w14:paraId="65BF2AA0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71D32F83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25DC339A" w14:textId="77777777">
        <w:tc>
          <w:tcPr>
            <w:tcW w:w="9406" w:type="dxa"/>
            <w:gridSpan w:val="4"/>
            <w:shd w:val="clear" w:color="auto" w:fill="1F3864"/>
          </w:tcPr>
          <w:p w14:paraId="4DD2AA4D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021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Listar Contas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Tabela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Web</w:t>
            </w:r>
          </w:p>
        </w:tc>
      </w:tr>
      <w:tr w:rsidR="003B4038" w14:paraId="22CFCD5B" w14:textId="77777777">
        <w:tc>
          <w:tcPr>
            <w:tcW w:w="2351" w:type="dxa"/>
            <w:shd w:val="clear" w:color="auto" w:fill="DEEAF1"/>
          </w:tcPr>
          <w:p w14:paraId="0BB45671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Web</w:t>
            </w:r>
          </w:p>
        </w:tc>
        <w:tc>
          <w:tcPr>
            <w:tcW w:w="2351" w:type="dxa"/>
            <w:shd w:val="clear" w:color="auto" w:fill="DEEAF1"/>
          </w:tcPr>
          <w:p w14:paraId="2064E912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5A4E1DF8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01E0A969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1905D5FC" w14:textId="77777777" w:rsidR="003B4038" w:rsidRDefault="003B4038"/>
    <w:p w14:paraId="0FEED853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Verificar se a tabela de contas exibe corretamente todas as contas cadastradas</w:t>
      </w:r>
    </w:p>
    <w:p w14:paraId="58EDAF55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316C3F26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20BF648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Pelo menos 2 contas cadastradas (TC-019 executado)</w:t>
      </w:r>
    </w:p>
    <w:p w14:paraId="69807312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frontend-web/index.html </w:t>
      </w:r>
      <w:proofErr w:type="spellStart"/>
      <w:r>
        <w:rPr>
          <w:sz w:val="20"/>
        </w:rPr>
        <w:t>aberto</w:t>
      </w:r>
      <w:proofErr w:type="spellEnd"/>
    </w:p>
    <w:p w14:paraId="7FCB662E" w14:textId="77777777" w:rsidR="003B4038" w:rsidRDefault="00000000">
      <w:r>
        <w:rPr>
          <w:b/>
          <w:sz w:val="20"/>
        </w:rPr>
        <w:t>Passos de Execução:</w:t>
      </w:r>
    </w:p>
    <w:p w14:paraId="391C0173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Clicar no botão '</w:t>
      </w:r>
      <w:r>
        <w:rPr>
          <w:sz w:val="20"/>
        </w:rPr>
        <w:t>🔄</w:t>
      </w:r>
      <w:r w:rsidRPr="000C7BAC">
        <w:rPr>
          <w:sz w:val="20"/>
          <w:lang w:val="pt-BR"/>
        </w:rPr>
        <w:t xml:space="preserve"> Atualizar Lista' na seção 'Todas as Contas'</w:t>
      </w:r>
    </w:p>
    <w:p w14:paraId="027073AB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Observar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tabela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carregada</w:t>
      </w:r>
      <w:proofErr w:type="spellEnd"/>
    </w:p>
    <w:p w14:paraId="2F122743" w14:textId="77777777" w:rsidR="003B4038" w:rsidRDefault="00000000">
      <w:r>
        <w:rPr>
          <w:b/>
          <w:sz w:val="20"/>
        </w:rPr>
        <w:t>Resultado Esperado:</w:t>
      </w:r>
    </w:p>
    <w:p w14:paraId="6678FB6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Tabela exibe todas as contas cadastradas</w:t>
      </w:r>
    </w:p>
    <w:p w14:paraId="4A516287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 xml:space="preserve">Colunas visíveis: ID (abreviado), Nome, E-mail, CPF, </w:t>
      </w:r>
      <w:proofErr w:type="gramStart"/>
      <w:r w:rsidRPr="000C7BAC">
        <w:rPr>
          <w:sz w:val="20"/>
          <w:lang w:val="pt-BR"/>
        </w:rPr>
        <w:t>Saldo</w:t>
      </w:r>
      <w:proofErr w:type="gramEnd"/>
    </w:p>
    <w:p w14:paraId="2F3DB327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 formatado como 'R$ XXX.XX'</w:t>
      </w:r>
    </w:p>
    <w:p w14:paraId="6D0EBE6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lastRenderedPageBreak/>
        <w:t>Cada linha corresponde a uma conta diferente</w:t>
      </w:r>
    </w:p>
    <w:p w14:paraId="69AB4A16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6B4611B8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7A22B6F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4897E557" w14:textId="77777777">
        <w:tc>
          <w:tcPr>
            <w:tcW w:w="9406" w:type="dxa"/>
            <w:gridSpan w:val="4"/>
            <w:shd w:val="clear" w:color="auto" w:fill="1F3864"/>
          </w:tcPr>
          <w:p w14:paraId="20D28DD5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022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Depósito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Desktop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Web</w:t>
            </w:r>
          </w:p>
        </w:tc>
      </w:tr>
      <w:tr w:rsidR="003B4038" w14:paraId="4E34A9E9" w14:textId="77777777">
        <w:tc>
          <w:tcPr>
            <w:tcW w:w="2351" w:type="dxa"/>
            <w:shd w:val="clear" w:color="auto" w:fill="DEEAF1"/>
          </w:tcPr>
          <w:p w14:paraId="064626F5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Web</w:t>
            </w:r>
          </w:p>
        </w:tc>
        <w:tc>
          <w:tcPr>
            <w:tcW w:w="2351" w:type="dxa"/>
            <w:shd w:val="clear" w:color="auto" w:fill="DEEAF1"/>
          </w:tcPr>
          <w:p w14:paraId="4C512B24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60F0EF60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161C13EA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5567286F" w14:textId="77777777" w:rsidR="003B4038" w:rsidRDefault="003B4038"/>
    <w:p w14:paraId="71870D87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Realizar depósito via interface desktop e verificar atualização do saldo na tabela</w:t>
      </w:r>
    </w:p>
    <w:p w14:paraId="651EE0C3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6CA18841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0BF529A4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existente com ID conhecido</w:t>
      </w:r>
    </w:p>
    <w:p w14:paraId="574B2E27" w14:textId="77777777" w:rsidR="003B4038" w:rsidRDefault="00000000">
      <w:pPr>
        <w:pStyle w:val="Commarcadores"/>
        <w:spacing w:before="20" w:after="20"/>
      </w:pPr>
      <w:r>
        <w:rPr>
          <w:sz w:val="20"/>
        </w:rPr>
        <w:t>frontend-web/index.html aberto</w:t>
      </w:r>
    </w:p>
    <w:p w14:paraId="7A366322" w14:textId="77777777" w:rsidR="003B4038" w:rsidRDefault="00000000">
      <w:r>
        <w:rPr>
          <w:b/>
          <w:sz w:val="20"/>
        </w:rPr>
        <w:t>Dados de Entrada:</w:t>
      </w:r>
    </w:p>
    <w:p w14:paraId="13860ECF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ID: {id de conta existente}</w:t>
      </w:r>
    </w:p>
    <w:p w14:paraId="18F2CDA1" w14:textId="77777777" w:rsidR="003B4038" w:rsidRDefault="00000000">
      <w:pPr>
        <w:pStyle w:val="Commarcadores"/>
        <w:spacing w:before="20" w:after="20"/>
      </w:pPr>
      <w:r>
        <w:rPr>
          <w:sz w:val="20"/>
        </w:rPr>
        <w:t>Valor: 150</w:t>
      </w:r>
    </w:p>
    <w:p w14:paraId="35C75655" w14:textId="77777777" w:rsidR="003B4038" w:rsidRDefault="00000000">
      <w:r>
        <w:rPr>
          <w:b/>
          <w:sz w:val="20"/>
        </w:rPr>
        <w:t>Passos de Execução:</w:t>
      </w:r>
    </w:p>
    <w:p w14:paraId="3B47C13D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Localizar o card 'Receber Dinheiro (Depósito)'</w:t>
      </w:r>
    </w:p>
    <w:p w14:paraId="4ACD0A24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 campo ID com o ID da conta</w:t>
      </w:r>
    </w:p>
    <w:p w14:paraId="370ADDC5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 campo Valor com 150</w:t>
      </w:r>
    </w:p>
    <w:p w14:paraId="36EAAE7A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Clicar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'</w:t>
      </w:r>
      <w:proofErr w:type="spellStart"/>
      <w:r>
        <w:rPr>
          <w:sz w:val="20"/>
        </w:rPr>
        <w:t>Depositar</w:t>
      </w:r>
      <w:proofErr w:type="spellEnd"/>
      <w:r>
        <w:rPr>
          <w:sz w:val="20"/>
        </w:rPr>
        <w:t>'</w:t>
      </w:r>
    </w:p>
    <w:p w14:paraId="643444FA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Observar a resposta e a tabela de contas</w:t>
      </w:r>
    </w:p>
    <w:p w14:paraId="44470FAD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7531260D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Área de resposta exibe: Depósito realizado + novo saldo</w:t>
      </w:r>
    </w:p>
    <w:p w14:paraId="798DC87D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Tabela de contas atualiza com o saldo acrescido de R$ 150,00</w:t>
      </w:r>
    </w:p>
    <w:p w14:paraId="4F5168B5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Fundo verde da área de resposta (sem erro)</w:t>
      </w:r>
    </w:p>
    <w:p w14:paraId="012AC6FE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6120AC94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3D898D59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6614E292" w14:textId="77777777">
        <w:tc>
          <w:tcPr>
            <w:tcW w:w="9406" w:type="dxa"/>
            <w:gridSpan w:val="4"/>
            <w:shd w:val="clear" w:color="auto" w:fill="1F3864"/>
          </w:tcPr>
          <w:p w14:paraId="61005DA1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023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Transferência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Desktop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Web</w:t>
            </w:r>
          </w:p>
        </w:tc>
      </w:tr>
      <w:tr w:rsidR="003B4038" w14:paraId="23B175C2" w14:textId="77777777">
        <w:tc>
          <w:tcPr>
            <w:tcW w:w="2351" w:type="dxa"/>
            <w:shd w:val="clear" w:color="auto" w:fill="DEEAF1"/>
          </w:tcPr>
          <w:p w14:paraId="4A44E942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Web</w:t>
            </w:r>
          </w:p>
        </w:tc>
        <w:tc>
          <w:tcPr>
            <w:tcW w:w="2351" w:type="dxa"/>
            <w:shd w:val="clear" w:color="auto" w:fill="DEEAF1"/>
          </w:tcPr>
          <w:p w14:paraId="50B56A3C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5AB950CB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125D6326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69FF5BDB" w14:textId="77777777" w:rsidR="003B4038" w:rsidRDefault="003B4038"/>
    <w:p w14:paraId="0473CC3C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Realizar transferência entre duas contas via interface desktop</w:t>
      </w:r>
    </w:p>
    <w:p w14:paraId="696ECDF2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5ADFA6F0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51141FDA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A e Conta B cadastradas</w:t>
      </w:r>
    </w:p>
    <w:p w14:paraId="0C16BFCC" w14:textId="77777777" w:rsidR="003B4038" w:rsidRDefault="00000000">
      <w:pPr>
        <w:pStyle w:val="Commarcadores"/>
        <w:spacing w:before="20" w:after="20"/>
      </w:pPr>
      <w:r w:rsidRPr="000C7BAC">
        <w:rPr>
          <w:sz w:val="20"/>
          <w:lang w:val="pt-BR"/>
        </w:rPr>
        <w:t xml:space="preserve">Conta A com saldo suficiente (mín. </w:t>
      </w:r>
      <w:r>
        <w:rPr>
          <w:sz w:val="20"/>
        </w:rPr>
        <w:t>R$ 100,00)</w:t>
      </w:r>
    </w:p>
    <w:p w14:paraId="5FC8A12A" w14:textId="77777777" w:rsidR="003B4038" w:rsidRDefault="00000000">
      <w:r>
        <w:rPr>
          <w:b/>
          <w:sz w:val="20"/>
        </w:rPr>
        <w:t>Dados de Entrada:</w:t>
      </w:r>
    </w:p>
    <w:p w14:paraId="2EDBC0F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lastRenderedPageBreak/>
        <w:t>ID Conta Origem: {id Conta A}</w:t>
      </w:r>
    </w:p>
    <w:p w14:paraId="3F86B579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Conta Destino: {id Conta B}</w:t>
      </w:r>
    </w:p>
    <w:p w14:paraId="2DECB275" w14:textId="77777777" w:rsidR="003B4038" w:rsidRDefault="00000000">
      <w:pPr>
        <w:pStyle w:val="Commarcadores"/>
        <w:spacing w:before="20" w:after="20"/>
      </w:pPr>
      <w:r>
        <w:rPr>
          <w:sz w:val="20"/>
        </w:rPr>
        <w:t>Valor: 100</w:t>
      </w:r>
    </w:p>
    <w:p w14:paraId="6C8701A0" w14:textId="77777777" w:rsidR="003B4038" w:rsidRDefault="00000000">
      <w:r>
        <w:rPr>
          <w:b/>
          <w:sz w:val="20"/>
        </w:rPr>
        <w:t>Passos de Execução:</w:t>
      </w:r>
    </w:p>
    <w:p w14:paraId="12565023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Localizar o card 'Enviar Dinheiro (Transferência)'</w:t>
      </w:r>
    </w:p>
    <w:p w14:paraId="144D0FAE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ID conta origem com ID da Conta A</w:t>
      </w:r>
    </w:p>
    <w:p w14:paraId="6B5F4C31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ID conta destino com ID da Conta B</w:t>
      </w:r>
    </w:p>
    <w:p w14:paraId="41FAE6AB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Preencher</w:t>
      </w:r>
      <w:proofErr w:type="spellEnd"/>
      <w:r>
        <w:rPr>
          <w:sz w:val="20"/>
        </w:rPr>
        <w:t xml:space="preserve"> Valor com 100</w:t>
      </w:r>
    </w:p>
    <w:p w14:paraId="516FF321" w14:textId="77777777" w:rsidR="003B4038" w:rsidRDefault="00000000">
      <w:pPr>
        <w:pStyle w:val="Numerada"/>
        <w:spacing w:before="20" w:after="20"/>
      </w:pPr>
      <w:r>
        <w:rPr>
          <w:sz w:val="20"/>
        </w:rPr>
        <w:t>Clicar em 'Transferir'</w:t>
      </w:r>
    </w:p>
    <w:p w14:paraId="4ECF1DFE" w14:textId="77777777" w:rsidR="003B4038" w:rsidRDefault="00000000">
      <w:pPr>
        <w:pStyle w:val="Numerada"/>
        <w:spacing w:before="20" w:after="20"/>
      </w:pPr>
      <w:r>
        <w:rPr>
          <w:sz w:val="20"/>
        </w:rPr>
        <w:t>Observar resposta e tabela</w:t>
      </w:r>
    </w:p>
    <w:p w14:paraId="7ABE6D6A" w14:textId="77777777" w:rsidR="003B4038" w:rsidRDefault="00000000">
      <w:r>
        <w:rPr>
          <w:b/>
          <w:sz w:val="20"/>
        </w:rPr>
        <w:t>Resultado Esperado:</w:t>
      </w:r>
    </w:p>
    <w:p w14:paraId="76787B0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Resposta exibe: Transferência realizada com sucesso</w:t>
      </w:r>
    </w:p>
    <w:p w14:paraId="0714E81B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Exibe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sourceBalance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targetBalance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atualizados</w:t>
      </w:r>
      <w:proofErr w:type="spellEnd"/>
    </w:p>
    <w:p w14:paraId="48191393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Tabela reflete os novos saldos de ambas as contas</w:t>
      </w:r>
    </w:p>
    <w:p w14:paraId="0510B7FC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Fundo verde na área de resposta</w:t>
      </w:r>
    </w:p>
    <w:p w14:paraId="6D6F0042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5669C947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335B98D0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5A6827B4" w14:textId="77777777">
        <w:tc>
          <w:tcPr>
            <w:tcW w:w="9406" w:type="dxa"/>
            <w:gridSpan w:val="4"/>
            <w:shd w:val="clear" w:color="auto" w:fill="1F3864"/>
          </w:tcPr>
          <w:p w14:paraId="5C022C3E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024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Transferência — Saldo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Insuficiente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Web</w:t>
            </w:r>
          </w:p>
        </w:tc>
      </w:tr>
      <w:tr w:rsidR="003B4038" w14:paraId="5AE1D3EF" w14:textId="77777777">
        <w:tc>
          <w:tcPr>
            <w:tcW w:w="2351" w:type="dxa"/>
            <w:shd w:val="clear" w:color="auto" w:fill="DEEAF1"/>
          </w:tcPr>
          <w:p w14:paraId="68C814C8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Web</w:t>
            </w:r>
          </w:p>
        </w:tc>
        <w:tc>
          <w:tcPr>
            <w:tcW w:w="2351" w:type="dxa"/>
            <w:shd w:val="clear" w:color="auto" w:fill="DEEAF1"/>
          </w:tcPr>
          <w:p w14:paraId="5ED2282D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Negativo</w:t>
            </w:r>
          </w:p>
        </w:tc>
        <w:tc>
          <w:tcPr>
            <w:tcW w:w="2351" w:type="dxa"/>
            <w:shd w:val="clear" w:color="auto" w:fill="DEEAF1"/>
          </w:tcPr>
          <w:p w14:paraId="3F5C394A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500E97C9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248C5077" w14:textId="77777777" w:rsidR="003B4038" w:rsidRDefault="003B4038"/>
    <w:p w14:paraId="35F7BA80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Tentar realizar transferência com saldo insuficiente e verificar mensagem de erro na UI</w:t>
      </w:r>
    </w:p>
    <w:p w14:paraId="7BBA8F19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3F10A0AD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7BF0EA94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A com saldo R$ 50,00</w:t>
      </w:r>
    </w:p>
    <w:p w14:paraId="646438E2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frontend-web/index.html </w:t>
      </w:r>
      <w:proofErr w:type="spellStart"/>
      <w:r>
        <w:rPr>
          <w:sz w:val="20"/>
        </w:rPr>
        <w:t>aberto</w:t>
      </w:r>
      <w:proofErr w:type="spellEnd"/>
    </w:p>
    <w:p w14:paraId="73E71F86" w14:textId="77777777" w:rsidR="003B4038" w:rsidRDefault="00000000">
      <w:r>
        <w:rPr>
          <w:b/>
          <w:sz w:val="20"/>
        </w:rPr>
        <w:t>Dados de Entrada:</w:t>
      </w:r>
    </w:p>
    <w:p w14:paraId="04B14754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Conta Origem: {id Conta A}</w:t>
      </w:r>
    </w:p>
    <w:p w14:paraId="200A078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Conta Destino: {id Conta B}</w:t>
      </w:r>
    </w:p>
    <w:p w14:paraId="3BCEBD39" w14:textId="77777777" w:rsidR="003B4038" w:rsidRDefault="00000000">
      <w:pPr>
        <w:pStyle w:val="Commarcadores"/>
        <w:spacing w:before="20" w:after="20"/>
      </w:pPr>
      <w:r>
        <w:rPr>
          <w:sz w:val="20"/>
        </w:rPr>
        <w:t>Valor: 999</w:t>
      </w:r>
    </w:p>
    <w:p w14:paraId="053E19FD" w14:textId="77777777" w:rsidR="003B4038" w:rsidRDefault="00000000">
      <w:r>
        <w:rPr>
          <w:b/>
          <w:sz w:val="20"/>
        </w:rPr>
        <w:t>Passos de Execução:</w:t>
      </w:r>
    </w:p>
    <w:p w14:paraId="3A77B010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Localizar o card 'Enviar Dinheiro (Transferência)'</w:t>
      </w:r>
    </w:p>
    <w:p w14:paraId="1CAA35A6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os campos conforme dados de entrada</w:t>
      </w:r>
    </w:p>
    <w:p w14:paraId="48D8E0FE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Clicar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'</w:t>
      </w:r>
      <w:proofErr w:type="spellStart"/>
      <w:r>
        <w:rPr>
          <w:sz w:val="20"/>
        </w:rPr>
        <w:t>Transferir</w:t>
      </w:r>
      <w:proofErr w:type="spellEnd"/>
      <w:r>
        <w:rPr>
          <w:sz w:val="20"/>
        </w:rPr>
        <w:t>'</w:t>
      </w:r>
    </w:p>
    <w:p w14:paraId="433C5940" w14:textId="77777777" w:rsidR="003B4038" w:rsidRDefault="00000000">
      <w:pPr>
        <w:pStyle w:val="Numerada"/>
        <w:spacing w:before="20" w:after="20"/>
      </w:pPr>
      <w:r>
        <w:rPr>
          <w:sz w:val="20"/>
        </w:rPr>
        <w:t>Observar a área de resposta</w:t>
      </w:r>
    </w:p>
    <w:p w14:paraId="7D38B214" w14:textId="77777777" w:rsidR="003B4038" w:rsidRDefault="00000000">
      <w:r>
        <w:rPr>
          <w:b/>
          <w:sz w:val="20"/>
        </w:rPr>
        <w:t>Resultado Esperado:</w:t>
      </w:r>
    </w:p>
    <w:p w14:paraId="0314B490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Área de resposta exibe: {"</w:t>
      </w:r>
      <w:proofErr w:type="spellStart"/>
      <w:r w:rsidRPr="000C7BAC">
        <w:rPr>
          <w:sz w:val="20"/>
          <w:lang w:val="pt-BR"/>
        </w:rPr>
        <w:t>error</w:t>
      </w:r>
      <w:proofErr w:type="spellEnd"/>
      <w:r w:rsidRPr="000C7BAC">
        <w:rPr>
          <w:sz w:val="20"/>
          <w:lang w:val="pt-BR"/>
        </w:rPr>
        <w:t>": "Saldo insuficiente"} com fundo vermelho</w:t>
      </w:r>
    </w:p>
    <w:p w14:paraId="4C5F9F33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Saldos de ambas as contas permanecem inalterados na tabela</w:t>
      </w:r>
    </w:p>
    <w:p w14:paraId="0B6B4BCA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Nenhuma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transferência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registrada</w:t>
      </w:r>
      <w:proofErr w:type="spellEnd"/>
    </w:p>
    <w:p w14:paraId="2E4729D9" w14:textId="77777777" w:rsidR="003B4038" w:rsidRDefault="00000000">
      <w:r>
        <w:rPr>
          <w:b/>
          <w:sz w:val="20"/>
        </w:rPr>
        <w:lastRenderedPageBreak/>
        <w:t xml:space="preserve">Resultado Obtido: </w:t>
      </w:r>
      <w:r>
        <w:rPr>
          <w:sz w:val="20"/>
        </w:rPr>
        <w:t>_____________________________________________</w:t>
      </w:r>
    </w:p>
    <w:p w14:paraId="7B1D3CC6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2BB17B0E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41FADB0C" w14:textId="77777777">
        <w:tc>
          <w:tcPr>
            <w:tcW w:w="9406" w:type="dxa"/>
            <w:gridSpan w:val="4"/>
            <w:shd w:val="clear" w:color="auto" w:fill="1F3864"/>
          </w:tcPr>
          <w:p w14:paraId="52CA9D21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025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Deletar Conta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Desktop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Web</w:t>
            </w:r>
          </w:p>
        </w:tc>
      </w:tr>
      <w:tr w:rsidR="003B4038" w14:paraId="1C1E7581" w14:textId="77777777">
        <w:tc>
          <w:tcPr>
            <w:tcW w:w="2351" w:type="dxa"/>
            <w:shd w:val="clear" w:color="auto" w:fill="DEEAF1"/>
          </w:tcPr>
          <w:p w14:paraId="4FB22FF4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Web</w:t>
            </w:r>
          </w:p>
        </w:tc>
        <w:tc>
          <w:tcPr>
            <w:tcW w:w="2351" w:type="dxa"/>
            <w:shd w:val="clear" w:color="auto" w:fill="DEEAF1"/>
          </w:tcPr>
          <w:p w14:paraId="01E68042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02D30493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Média</w:t>
            </w:r>
          </w:p>
        </w:tc>
        <w:tc>
          <w:tcPr>
            <w:tcW w:w="2351" w:type="dxa"/>
            <w:shd w:val="clear" w:color="auto" w:fill="DEEAF1"/>
          </w:tcPr>
          <w:p w14:paraId="74632F67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578EA835" w14:textId="77777777" w:rsidR="003B4038" w:rsidRDefault="003B4038"/>
    <w:p w14:paraId="16D7EAFF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Deletar uma conta via interface desktop e confirmar remoção na tabela</w:t>
      </w:r>
    </w:p>
    <w:p w14:paraId="745F0822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CC7F5D6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1E2F0BC1" w14:textId="77777777" w:rsidR="003B4038" w:rsidRDefault="00000000">
      <w:pPr>
        <w:pStyle w:val="Commarcadores"/>
        <w:spacing w:before="20" w:after="20"/>
      </w:pPr>
      <w:r>
        <w:rPr>
          <w:sz w:val="20"/>
        </w:rPr>
        <w:t>Conta existente com ID conhecido</w:t>
      </w:r>
    </w:p>
    <w:p w14:paraId="0DE2AC14" w14:textId="77777777" w:rsidR="003B4038" w:rsidRDefault="00000000">
      <w:pPr>
        <w:pStyle w:val="Commarcadores"/>
        <w:spacing w:before="20" w:after="20"/>
      </w:pPr>
      <w:r>
        <w:rPr>
          <w:sz w:val="20"/>
        </w:rPr>
        <w:t>frontend-web/index.html aberto</w:t>
      </w:r>
    </w:p>
    <w:p w14:paraId="4BF04140" w14:textId="77777777" w:rsidR="003B4038" w:rsidRDefault="00000000">
      <w:r>
        <w:rPr>
          <w:b/>
          <w:sz w:val="20"/>
        </w:rPr>
        <w:t>Dados de Entrada:</w:t>
      </w:r>
    </w:p>
    <w:p w14:paraId="5B0400C0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ID: {id de conta a deletar}</w:t>
      </w:r>
    </w:p>
    <w:p w14:paraId="439DB10C" w14:textId="77777777" w:rsidR="003B4038" w:rsidRDefault="00000000">
      <w:r>
        <w:rPr>
          <w:b/>
          <w:sz w:val="20"/>
        </w:rPr>
        <w:t xml:space="preserve">Passos de </w:t>
      </w:r>
      <w:proofErr w:type="spellStart"/>
      <w:r>
        <w:rPr>
          <w:b/>
          <w:sz w:val="20"/>
        </w:rPr>
        <w:t>Execução</w:t>
      </w:r>
      <w:proofErr w:type="spellEnd"/>
      <w:r>
        <w:rPr>
          <w:b/>
          <w:sz w:val="20"/>
        </w:rPr>
        <w:t>:</w:t>
      </w:r>
    </w:p>
    <w:p w14:paraId="139DF766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Localizar o card 'Buscar / Deletar Conta'</w:t>
      </w:r>
    </w:p>
    <w:p w14:paraId="2E28B5F5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o campo ID com o ID da conta</w:t>
      </w:r>
    </w:p>
    <w:p w14:paraId="6AD950CB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Clicar em 'Deletar Conta' (botão vermelho)</w:t>
      </w:r>
    </w:p>
    <w:p w14:paraId="2DFD5EF4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Observar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resposta</w:t>
      </w:r>
      <w:proofErr w:type="spellEnd"/>
    </w:p>
    <w:p w14:paraId="6C307CFF" w14:textId="77777777" w:rsidR="003B4038" w:rsidRDefault="00000000">
      <w:pPr>
        <w:pStyle w:val="Numerada"/>
        <w:spacing w:before="20" w:after="20"/>
      </w:pPr>
      <w:r>
        <w:rPr>
          <w:sz w:val="20"/>
        </w:rPr>
        <w:t>Observar a tabela de contas</w:t>
      </w:r>
    </w:p>
    <w:p w14:paraId="1B3831FC" w14:textId="77777777" w:rsidR="003B4038" w:rsidRDefault="00000000">
      <w:r>
        <w:rPr>
          <w:b/>
          <w:sz w:val="20"/>
        </w:rPr>
        <w:t>Resultado Esperado:</w:t>
      </w:r>
    </w:p>
    <w:p w14:paraId="55E2410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Resposta exibe: {"</w:t>
      </w:r>
      <w:proofErr w:type="spellStart"/>
      <w:r w:rsidRPr="000C7BAC">
        <w:rPr>
          <w:sz w:val="20"/>
          <w:lang w:val="pt-BR"/>
        </w:rPr>
        <w:t>message</w:t>
      </w:r>
      <w:proofErr w:type="spellEnd"/>
      <w:r w:rsidRPr="000C7BAC">
        <w:rPr>
          <w:sz w:val="20"/>
          <w:lang w:val="pt-BR"/>
        </w:rPr>
        <w:t>": "Conta removida com sucesso"}</w:t>
      </w:r>
    </w:p>
    <w:p w14:paraId="63E5710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 conta desaparece da tabela 'Todas as Contas'</w:t>
      </w:r>
    </w:p>
    <w:p w14:paraId="742DD7F5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Busca posterior pelo mesmo ID retorna erro 404</w:t>
      </w:r>
    </w:p>
    <w:p w14:paraId="1DC2B79C" w14:textId="77777777" w:rsidR="003B4038" w:rsidRPr="000C7BAC" w:rsidRDefault="00000000">
      <w:pPr>
        <w:rPr>
          <w:lang w:val="pt-BR"/>
        </w:rPr>
      </w:pPr>
      <w:r w:rsidRPr="000C7BAC">
        <w:rPr>
          <w:b/>
          <w:sz w:val="20"/>
          <w:lang w:val="pt-BR"/>
        </w:rPr>
        <w:t xml:space="preserve">Resultado Obtido: </w:t>
      </w:r>
      <w:r w:rsidRPr="000C7BAC">
        <w:rPr>
          <w:sz w:val="20"/>
          <w:lang w:val="pt-BR"/>
        </w:rPr>
        <w:t>_____________________________________________</w:t>
      </w:r>
    </w:p>
    <w:p w14:paraId="520A9AD6" w14:textId="77777777" w:rsidR="003B4038" w:rsidRPr="000C7BAC" w:rsidRDefault="003B4038">
      <w:pPr>
        <w:pBdr>
          <w:bottom w:val="single" w:sz="6" w:space="1" w:color="1F3864"/>
        </w:pBdr>
        <w:spacing w:before="80" w:after="80"/>
        <w:rPr>
          <w:lang w:val="pt-BR"/>
        </w:rPr>
      </w:pPr>
    </w:p>
    <w:p w14:paraId="7BE2E24C" w14:textId="77777777" w:rsidR="003B4038" w:rsidRPr="000C7BAC" w:rsidRDefault="003B4038">
      <w:pPr>
        <w:rPr>
          <w:lang w:val="pt-BR"/>
        </w:rPr>
      </w:pPr>
    </w:p>
    <w:p w14:paraId="4A1086A7" w14:textId="77777777" w:rsidR="003B4038" w:rsidRPr="000C7BAC" w:rsidRDefault="00000000">
      <w:pPr>
        <w:rPr>
          <w:lang w:val="pt-BR"/>
        </w:rPr>
      </w:pPr>
      <w:r w:rsidRPr="000C7BAC">
        <w:rPr>
          <w:lang w:val="pt-BR"/>
        </w:rPr>
        <w:br w:type="page"/>
      </w:r>
    </w:p>
    <w:p w14:paraId="770A970C" w14:textId="77777777" w:rsidR="003B4038" w:rsidRPr="000C7BAC" w:rsidRDefault="00000000">
      <w:pPr>
        <w:spacing w:before="120" w:after="120"/>
        <w:rPr>
          <w:lang w:val="pt-BR"/>
        </w:rPr>
      </w:pPr>
      <w:r w:rsidRPr="000C7BAC">
        <w:rPr>
          <w:b/>
          <w:color w:val="1F3864"/>
          <w:sz w:val="30"/>
          <w:lang w:val="pt-BR"/>
        </w:rPr>
        <w:lastRenderedPageBreak/>
        <w:t xml:space="preserve">Seção 3 — </w:t>
      </w:r>
      <w:proofErr w:type="spellStart"/>
      <w:r w:rsidRPr="000C7BAC">
        <w:rPr>
          <w:b/>
          <w:color w:val="1F3864"/>
          <w:sz w:val="30"/>
          <w:lang w:val="pt-BR"/>
        </w:rPr>
        <w:t>Frontend</w:t>
      </w:r>
      <w:proofErr w:type="spellEnd"/>
      <w:r w:rsidRPr="000C7BAC">
        <w:rPr>
          <w:b/>
          <w:color w:val="1F3864"/>
          <w:sz w:val="30"/>
          <w:lang w:val="pt-BR"/>
        </w:rPr>
        <w:t xml:space="preserve"> Mobile</w:t>
      </w:r>
    </w:p>
    <w:p w14:paraId="6C519427" w14:textId="77777777" w:rsidR="003B4038" w:rsidRPr="000C7BAC" w:rsidRDefault="00000000">
      <w:pPr>
        <w:rPr>
          <w:lang w:val="pt-BR"/>
        </w:rPr>
      </w:pPr>
      <w:proofErr w:type="gramStart"/>
      <w:r w:rsidRPr="000C7BAC">
        <w:rPr>
          <w:i/>
          <w:sz w:val="20"/>
          <w:lang w:val="pt-BR"/>
        </w:rPr>
        <w:t>Os testes mobile</w:t>
      </w:r>
      <w:proofErr w:type="gramEnd"/>
      <w:r w:rsidRPr="000C7BAC">
        <w:rPr>
          <w:i/>
          <w:sz w:val="20"/>
          <w:lang w:val="pt-BR"/>
        </w:rPr>
        <w:t xml:space="preserve"> são executados abrindo </w:t>
      </w:r>
      <w:proofErr w:type="spellStart"/>
      <w:r w:rsidRPr="000C7BAC">
        <w:rPr>
          <w:i/>
          <w:sz w:val="20"/>
          <w:lang w:val="pt-BR"/>
        </w:rPr>
        <w:t>frontend</w:t>
      </w:r>
      <w:proofErr w:type="spellEnd"/>
      <w:r w:rsidRPr="000C7BAC">
        <w:rPr>
          <w:i/>
          <w:sz w:val="20"/>
          <w:lang w:val="pt-BR"/>
        </w:rPr>
        <w:t>-mobile/index.html no browser. A visualização simula uma tela de smartphone (largura 390px). Todos os testes devem ser executados com a API rodando.</w:t>
      </w:r>
    </w:p>
    <w:p w14:paraId="10AD927C" w14:textId="77777777" w:rsidR="003B4038" w:rsidRPr="000C7BAC" w:rsidRDefault="003B4038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442BBCC4" w14:textId="77777777">
        <w:tc>
          <w:tcPr>
            <w:tcW w:w="9406" w:type="dxa"/>
            <w:gridSpan w:val="4"/>
            <w:shd w:val="clear" w:color="auto" w:fill="1F3864"/>
          </w:tcPr>
          <w:p w14:paraId="6DD94B54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026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Criar Conta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Mobile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Mobile</w:t>
            </w:r>
          </w:p>
        </w:tc>
      </w:tr>
      <w:tr w:rsidR="003B4038" w14:paraId="0630973F" w14:textId="77777777">
        <w:tc>
          <w:tcPr>
            <w:tcW w:w="2351" w:type="dxa"/>
            <w:shd w:val="clear" w:color="auto" w:fill="DEEAF1"/>
          </w:tcPr>
          <w:p w14:paraId="5CF590BB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Mobile</w:t>
            </w:r>
          </w:p>
        </w:tc>
        <w:tc>
          <w:tcPr>
            <w:tcW w:w="2351" w:type="dxa"/>
            <w:shd w:val="clear" w:color="auto" w:fill="DEEAF1"/>
          </w:tcPr>
          <w:p w14:paraId="53BE347E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42F0A874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257B4C73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1126F999" w14:textId="77777777" w:rsidR="003B4038" w:rsidRDefault="003B4038"/>
    <w:p w14:paraId="1F420E6B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proofErr w:type="gramStart"/>
      <w:r w:rsidRPr="000C7BAC">
        <w:rPr>
          <w:sz w:val="20"/>
          <w:lang w:val="pt-BR"/>
        </w:rPr>
        <w:t>Criar nova</w:t>
      </w:r>
      <w:proofErr w:type="gramEnd"/>
      <w:r w:rsidRPr="000C7BAC">
        <w:rPr>
          <w:sz w:val="20"/>
          <w:lang w:val="pt-BR"/>
        </w:rPr>
        <w:t xml:space="preserve"> conta pelo formulário mobile e verificar redirecionamento para a aba Início</w:t>
      </w:r>
    </w:p>
    <w:p w14:paraId="442FDC50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B23C0CD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API rodando em http://localhost:3000</w:t>
      </w:r>
    </w:p>
    <w:p w14:paraId="25A86D36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frontend-mobile/index.html </w:t>
      </w:r>
      <w:proofErr w:type="spellStart"/>
      <w:r>
        <w:rPr>
          <w:sz w:val="20"/>
        </w:rPr>
        <w:t>aberto</w:t>
      </w:r>
      <w:proofErr w:type="spellEnd"/>
      <w:r>
        <w:rPr>
          <w:sz w:val="20"/>
        </w:rPr>
        <w:t xml:space="preserve"> no Chrome</w:t>
      </w:r>
    </w:p>
    <w:p w14:paraId="49728A75" w14:textId="77777777" w:rsidR="003B4038" w:rsidRDefault="00000000">
      <w:pPr>
        <w:pStyle w:val="Commarcadores"/>
        <w:spacing w:before="20" w:after="20"/>
      </w:pPr>
      <w:r>
        <w:rPr>
          <w:sz w:val="20"/>
        </w:rPr>
        <w:t>Nenhuma conta com CPF 666.666.666-66 cadastrada</w:t>
      </w:r>
    </w:p>
    <w:p w14:paraId="4A367C2D" w14:textId="77777777" w:rsidR="003B4038" w:rsidRDefault="00000000">
      <w:r>
        <w:rPr>
          <w:b/>
          <w:sz w:val="20"/>
        </w:rPr>
        <w:t>Dados de Entrada:</w:t>
      </w:r>
    </w:p>
    <w:p w14:paraId="2746A3BD" w14:textId="77777777" w:rsidR="003B4038" w:rsidRDefault="00000000">
      <w:pPr>
        <w:pStyle w:val="Commarcadores"/>
        <w:spacing w:before="20" w:after="20"/>
      </w:pPr>
      <w:r>
        <w:rPr>
          <w:sz w:val="20"/>
        </w:rPr>
        <w:t>Nome: Pedro Costa</w:t>
      </w:r>
    </w:p>
    <w:p w14:paraId="5C0457E2" w14:textId="77777777" w:rsidR="003B4038" w:rsidRDefault="00000000">
      <w:pPr>
        <w:pStyle w:val="Commarcadores"/>
        <w:spacing w:before="20" w:after="20"/>
      </w:pPr>
      <w:r>
        <w:rPr>
          <w:sz w:val="20"/>
        </w:rPr>
        <w:t>E-mail: pedro@email.com</w:t>
      </w:r>
    </w:p>
    <w:p w14:paraId="2DAC6B38" w14:textId="77777777" w:rsidR="003B4038" w:rsidRDefault="00000000">
      <w:pPr>
        <w:pStyle w:val="Commarcadores"/>
        <w:spacing w:before="20" w:after="20"/>
      </w:pPr>
      <w:r>
        <w:rPr>
          <w:sz w:val="20"/>
        </w:rPr>
        <w:t>CPF: 666.666.666-66</w:t>
      </w:r>
    </w:p>
    <w:p w14:paraId="4A9A0F52" w14:textId="77777777" w:rsidR="003B4038" w:rsidRDefault="00000000">
      <w:pPr>
        <w:pStyle w:val="Commarcadores"/>
        <w:spacing w:before="20" w:after="20"/>
      </w:pPr>
      <w:r>
        <w:rPr>
          <w:sz w:val="20"/>
        </w:rPr>
        <w:t>Saldo Inicial: 800</w:t>
      </w:r>
    </w:p>
    <w:p w14:paraId="134A9DAD" w14:textId="77777777" w:rsidR="003B4038" w:rsidRDefault="00000000">
      <w:r>
        <w:rPr>
          <w:b/>
          <w:sz w:val="20"/>
        </w:rPr>
        <w:t>Passos de Execução:</w:t>
      </w:r>
    </w:p>
    <w:p w14:paraId="308FA401" w14:textId="77777777" w:rsidR="003B4038" w:rsidRDefault="00000000">
      <w:pPr>
        <w:pStyle w:val="Numerada"/>
        <w:spacing w:before="20" w:after="20"/>
      </w:pPr>
      <w:r>
        <w:rPr>
          <w:sz w:val="20"/>
        </w:rPr>
        <w:t>Abrir frontend-mobile/index.html no Chrome</w:t>
      </w:r>
    </w:p>
    <w:p w14:paraId="11939002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Clicar na aba '➕ Conta' na barra de navegação inferior</w:t>
      </w:r>
    </w:p>
    <w:p w14:paraId="650867CE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Preencher</w:t>
      </w:r>
      <w:proofErr w:type="spellEnd"/>
      <w:r>
        <w:rPr>
          <w:sz w:val="20"/>
        </w:rPr>
        <w:t xml:space="preserve"> Nome com 'Pedro Costa'</w:t>
      </w:r>
    </w:p>
    <w:p w14:paraId="0E8323D4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E-mail com 'pedro@email.com'</w:t>
      </w:r>
    </w:p>
    <w:p w14:paraId="58023542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Preencher</w:t>
      </w:r>
      <w:proofErr w:type="spellEnd"/>
      <w:r>
        <w:rPr>
          <w:sz w:val="20"/>
        </w:rPr>
        <w:t xml:space="preserve"> CPF com '666.666.666-66'</w:t>
      </w:r>
    </w:p>
    <w:p w14:paraId="67C21C7C" w14:textId="77777777" w:rsidR="003B4038" w:rsidRDefault="00000000">
      <w:pPr>
        <w:pStyle w:val="Numerada"/>
        <w:spacing w:before="20" w:after="20"/>
      </w:pPr>
      <w:r>
        <w:rPr>
          <w:sz w:val="20"/>
        </w:rPr>
        <w:t>Preencher Saldo Inicial com '800'</w:t>
      </w:r>
    </w:p>
    <w:p w14:paraId="1CCBB663" w14:textId="77777777" w:rsidR="003B4038" w:rsidRDefault="00000000">
      <w:pPr>
        <w:pStyle w:val="Numerada"/>
        <w:spacing w:before="20" w:after="20"/>
      </w:pPr>
      <w:r>
        <w:rPr>
          <w:sz w:val="20"/>
        </w:rPr>
        <w:t>Clicar em 'Criar Conta'</w:t>
      </w:r>
    </w:p>
    <w:p w14:paraId="4E20B8AC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Observar a resposta exibida na tela</w:t>
      </w:r>
    </w:p>
    <w:p w14:paraId="58598DFA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7EA8947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Resposta exibe JSON com os dados da conta criada</w:t>
      </w:r>
    </w:p>
    <w:p w14:paraId="2453D77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Fundo da resposta sem indicação de erro</w:t>
      </w:r>
    </w:p>
    <w:p w14:paraId="3F7CF7F9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visível ao navegar para aba '</w:t>
      </w:r>
      <w:r>
        <w:rPr>
          <w:sz w:val="20"/>
        </w:rPr>
        <w:t>🏠</w:t>
      </w:r>
      <w:r w:rsidRPr="000C7BAC">
        <w:rPr>
          <w:sz w:val="20"/>
          <w:lang w:val="pt-BR"/>
        </w:rPr>
        <w:t xml:space="preserve"> Início'</w:t>
      </w:r>
    </w:p>
    <w:p w14:paraId="3841D0D7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4FF5A996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1E77C566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14:paraId="6F5C6A02" w14:textId="77777777">
        <w:tc>
          <w:tcPr>
            <w:tcW w:w="9406" w:type="dxa"/>
            <w:gridSpan w:val="4"/>
            <w:shd w:val="clear" w:color="auto" w:fill="1F3864"/>
          </w:tcPr>
          <w:p w14:paraId="73DC8EBA" w14:textId="77777777" w:rsidR="003B4038" w:rsidRDefault="00000000">
            <w:r>
              <w:rPr>
                <w:b/>
                <w:color w:val="FFFFFF"/>
              </w:rPr>
              <w:t>TC-027  —  Saldo Total — Home  |  Frontend Mobile</w:t>
            </w:r>
          </w:p>
        </w:tc>
      </w:tr>
      <w:tr w:rsidR="003B4038" w14:paraId="58DD5C03" w14:textId="77777777">
        <w:tc>
          <w:tcPr>
            <w:tcW w:w="2351" w:type="dxa"/>
            <w:shd w:val="clear" w:color="auto" w:fill="DEEAF1"/>
          </w:tcPr>
          <w:p w14:paraId="475BB30E" w14:textId="77777777" w:rsidR="003B4038" w:rsidRDefault="00000000">
            <w:r>
              <w:rPr>
                <w:b/>
                <w:sz w:val="18"/>
              </w:rPr>
              <w:t xml:space="preserve">Módulo: </w:t>
            </w:r>
            <w:r>
              <w:rPr>
                <w:sz w:val="18"/>
              </w:rPr>
              <w:t>Frontend Mobile</w:t>
            </w:r>
          </w:p>
        </w:tc>
        <w:tc>
          <w:tcPr>
            <w:tcW w:w="2351" w:type="dxa"/>
            <w:shd w:val="clear" w:color="auto" w:fill="DEEAF1"/>
          </w:tcPr>
          <w:p w14:paraId="23F10252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6FF2BC48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4E2E14B6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3F1FCD62" w14:textId="77777777" w:rsidR="003B4038" w:rsidRDefault="003B4038"/>
    <w:p w14:paraId="421710D4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Verificar se o card de saldo total exibe a soma correta de todas as contas na tela Home</w:t>
      </w:r>
    </w:p>
    <w:p w14:paraId="09ED61E5" w14:textId="77777777" w:rsidR="003B4038" w:rsidRDefault="00000000">
      <w:r>
        <w:rPr>
          <w:b/>
          <w:sz w:val="20"/>
        </w:rPr>
        <w:lastRenderedPageBreak/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2D14F9A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62E7B6BD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Pelo menos 2 contas cadastradas com saldos conhecidos</w:t>
      </w:r>
    </w:p>
    <w:p w14:paraId="6E5A4ACC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Exemplo: Conta A = R$400, Conta B = R$500 → Total = R$900</w:t>
      </w:r>
    </w:p>
    <w:p w14:paraId="18F461A8" w14:textId="77777777" w:rsidR="003B4038" w:rsidRDefault="00000000">
      <w:r>
        <w:rPr>
          <w:b/>
          <w:sz w:val="20"/>
        </w:rPr>
        <w:t xml:space="preserve">Passos de </w:t>
      </w:r>
      <w:proofErr w:type="spellStart"/>
      <w:r>
        <w:rPr>
          <w:b/>
          <w:sz w:val="20"/>
        </w:rPr>
        <w:t>Execução</w:t>
      </w:r>
      <w:proofErr w:type="spellEnd"/>
      <w:r>
        <w:rPr>
          <w:b/>
          <w:sz w:val="20"/>
        </w:rPr>
        <w:t>:</w:t>
      </w:r>
    </w:p>
    <w:p w14:paraId="72533315" w14:textId="77777777" w:rsidR="003B4038" w:rsidRDefault="00000000">
      <w:pPr>
        <w:pStyle w:val="Numerada"/>
        <w:spacing w:before="20" w:after="20"/>
      </w:pPr>
      <w:r>
        <w:rPr>
          <w:sz w:val="20"/>
        </w:rPr>
        <w:t>Abrir frontend-mobile/index.html</w:t>
      </w:r>
    </w:p>
    <w:p w14:paraId="7CDBB0A6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Estar na aba '</w:t>
      </w:r>
      <w:r>
        <w:rPr>
          <w:sz w:val="20"/>
        </w:rPr>
        <w:t>🏠</w:t>
      </w:r>
      <w:r w:rsidRPr="000C7BAC">
        <w:rPr>
          <w:sz w:val="20"/>
          <w:lang w:val="pt-BR"/>
        </w:rPr>
        <w:t xml:space="preserve"> Início' (aba padrão)</w:t>
      </w:r>
    </w:p>
    <w:p w14:paraId="1314D29C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Clicar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'🔄 </w:t>
      </w:r>
      <w:proofErr w:type="spellStart"/>
      <w:r>
        <w:rPr>
          <w:sz w:val="20"/>
        </w:rPr>
        <w:t>Atualizar</w:t>
      </w:r>
      <w:proofErr w:type="spellEnd"/>
      <w:r>
        <w:rPr>
          <w:sz w:val="20"/>
        </w:rPr>
        <w:t>'</w:t>
      </w:r>
    </w:p>
    <w:p w14:paraId="20E0595B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Observar o card azul superior com 'Saldo Total em Sistema'</w:t>
      </w:r>
    </w:p>
    <w:p w14:paraId="59D0B1C1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36400DB5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Card exibe o valor total correto (soma de todos os saldos)</w:t>
      </w:r>
    </w:p>
    <w:p w14:paraId="525AB55D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 xml:space="preserve">Lista abaixo mostra cada conta com nome, </w:t>
      </w:r>
      <w:proofErr w:type="spellStart"/>
      <w:r w:rsidRPr="000C7BAC">
        <w:rPr>
          <w:sz w:val="20"/>
          <w:lang w:val="pt-BR"/>
        </w:rPr>
        <w:t>email</w:t>
      </w:r>
      <w:proofErr w:type="spellEnd"/>
      <w:r w:rsidRPr="000C7BAC">
        <w:rPr>
          <w:sz w:val="20"/>
          <w:lang w:val="pt-BR"/>
        </w:rPr>
        <w:t>, CPF e saldo individual</w:t>
      </w:r>
    </w:p>
    <w:p w14:paraId="7CEC9E1A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 de cada conta formatado corretamente como 'R$ XXX.XX'</w:t>
      </w:r>
    </w:p>
    <w:p w14:paraId="1C7A4C2D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1AC91039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2E802530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215A5F36" w14:textId="77777777">
        <w:tc>
          <w:tcPr>
            <w:tcW w:w="9406" w:type="dxa"/>
            <w:gridSpan w:val="4"/>
            <w:shd w:val="clear" w:color="auto" w:fill="1F3864"/>
          </w:tcPr>
          <w:p w14:paraId="051F6B0C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028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Depósito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Mobile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Mobile</w:t>
            </w:r>
          </w:p>
        </w:tc>
      </w:tr>
      <w:tr w:rsidR="003B4038" w14:paraId="511E37A7" w14:textId="77777777">
        <w:tc>
          <w:tcPr>
            <w:tcW w:w="2351" w:type="dxa"/>
            <w:shd w:val="clear" w:color="auto" w:fill="DEEAF1"/>
          </w:tcPr>
          <w:p w14:paraId="230368C5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Mobile</w:t>
            </w:r>
          </w:p>
        </w:tc>
        <w:tc>
          <w:tcPr>
            <w:tcW w:w="2351" w:type="dxa"/>
            <w:shd w:val="clear" w:color="auto" w:fill="DEEAF1"/>
          </w:tcPr>
          <w:p w14:paraId="54D7125A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59E7D6CB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2E280A41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0F49EBEB" w14:textId="77777777" w:rsidR="003B4038" w:rsidRDefault="003B4038"/>
    <w:p w14:paraId="21EC5F94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Realizar depósito via interface mobile e verificar atualização do saldo total na Home</w:t>
      </w:r>
    </w:p>
    <w:p w14:paraId="041B7601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2C8AB18C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5FCA0FA4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existente com ID conhecido e saldo R$ 500,00</w:t>
      </w:r>
    </w:p>
    <w:p w14:paraId="65C6E0DD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frontend-mobile/index.html </w:t>
      </w:r>
      <w:proofErr w:type="spellStart"/>
      <w:r>
        <w:rPr>
          <w:sz w:val="20"/>
        </w:rPr>
        <w:t>aberto</w:t>
      </w:r>
      <w:proofErr w:type="spellEnd"/>
    </w:p>
    <w:p w14:paraId="19AD79C5" w14:textId="77777777" w:rsidR="003B4038" w:rsidRDefault="00000000">
      <w:r>
        <w:rPr>
          <w:b/>
          <w:sz w:val="20"/>
        </w:rPr>
        <w:t>Dados de Entrada:</w:t>
      </w:r>
    </w:p>
    <w:p w14:paraId="2F253B3B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da Conta: {id da conta}</w:t>
      </w:r>
    </w:p>
    <w:p w14:paraId="425E16E8" w14:textId="77777777" w:rsidR="003B4038" w:rsidRDefault="00000000">
      <w:pPr>
        <w:pStyle w:val="Commarcadores"/>
        <w:spacing w:before="20" w:after="20"/>
      </w:pPr>
      <w:r>
        <w:rPr>
          <w:sz w:val="20"/>
        </w:rPr>
        <w:t>Valor: 250</w:t>
      </w:r>
    </w:p>
    <w:p w14:paraId="2EA19F45" w14:textId="77777777" w:rsidR="003B4038" w:rsidRDefault="00000000">
      <w:r>
        <w:rPr>
          <w:b/>
          <w:sz w:val="20"/>
        </w:rPr>
        <w:t>Passos de Execução:</w:t>
      </w:r>
    </w:p>
    <w:p w14:paraId="0967DD81" w14:textId="77777777" w:rsidR="003B4038" w:rsidRDefault="00000000">
      <w:pPr>
        <w:pStyle w:val="Numerada"/>
        <w:spacing w:before="20" w:after="20"/>
      </w:pPr>
      <w:r>
        <w:rPr>
          <w:sz w:val="20"/>
        </w:rPr>
        <w:t>Clicar na aba '🔄 Transações'</w:t>
      </w:r>
    </w:p>
    <w:p w14:paraId="70A9639E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Na seção 'Depósito (Receber)', preencher ID da Conta</w:t>
      </w:r>
    </w:p>
    <w:p w14:paraId="2D5FA8B9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Preencher</w:t>
      </w:r>
      <w:proofErr w:type="spellEnd"/>
      <w:r>
        <w:rPr>
          <w:sz w:val="20"/>
        </w:rPr>
        <w:t xml:space="preserve"> Valor com 250</w:t>
      </w:r>
    </w:p>
    <w:p w14:paraId="49D892A7" w14:textId="77777777" w:rsidR="003B4038" w:rsidRDefault="00000000">
      <w:pPr>
        <w:pStyle w:val="Numerada"/>
        <w:spacing w:before="20" w:after="20"/>
      </w:pPr>
      <w:r>
        <w:rPr>
          <w:sz w:val="20"/>
        </w:rPr>
        <w:t>Clicar em '💰 Depositar'</w:t>
      </w:r>
    </w:p>
    <w:p w14:paraId="147EFB85" w14:textId="77777777" w:rsidR="003B4038" w:rsidRDefault="00000000">
      <w:pPr>
        <w:pStyle w:val="Numerada"/>
        <w:spacing w:before="20" w:after="20"/>
      </w:pPr>
      <w:r>
        <w:rPr>
          <w:sz w:val="20"/>
        </w:rPr>
        <w:t>Observar a resposta na tela</w:t>
      </w:r>
    </w:p>
    <w:p w14:paraId="6683D18A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Navegar para aba '</w:t>
      </w:r>
      <w:r>
        <w:rPr>
          <w:sz w:val="20"/>
        </w:rPr>
        <w:t>🏠</w:t>
      </w:r>
      <w:r w:rsidRPr="000C7BAC">
        <w:rPr>
          <w:sz w:val="20"/>
          <w:lang w:val="pt-BR"/>
        </w:rPr>
        <w:t xml:space="preserve"> Início' e verificar o saldo</w:t>
      </w:r>
    </w:p>
    <w:p w14:paraId="6A0A8C1F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31AE7E2B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Resposta exibe: Depósito realizado + saldo atualizado</w:t>
      </w:r>
    </w:p>
    <w:p w14:paraId="0E2B0999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Saldo total na Home aumenta em R$ 250,00</w:t>
      </w:r>
    </w:p>
    <w:p w14:paraId="241BDB1F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específica na lista da Home mostra o novo saldo</w:t>
      </w:r>
    </w:p>
    <w:p w14:paraId="5BB1F200" w14:textId="77777777" w:rsidR="003B4038" w:rsidRDefault="00000000">
      <w:proofErr w:type="spellStart"/>
      <w:r>
        <w:rPr>
          <w:b/>
          <w:sz w:val="20"/>
        </w:rPr>
        <w:lastRenderedPageBreak/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549DDD9D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474BB44A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2B02CC8D" w14:textId="77777777">
        <w:tc>
          <w:tcPr>
            <w:tcW w:w="9406" w:type="dxa"/>
            <w:gridSpan w:val="4"/>
            <w:shd w:val="clear" w:color="auto" w:fill="1F3864"/>
          </w:tcPr>
          <w:p w14:paraId="3E505612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029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Transferência —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Mobile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Mobile</w:t>
            </w:r>
          </w:p>
        </w:tc>
      </w:tr>
      <w:tr w:rsidR="003B4038" w14:paraId="1E142118" w14:textId="77777777">
        <w:tc>
          <w:tcPr>
            <w:tcW w:w="2351" w:type="dxa"/>
            <w:shd w:val="clear" w:color="auto" w:fill="DEEAF1"/>
          </w:tcPr>
          <w:p w14:paraId="256E1929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Mobile</w:t>
            </w:r>
          </w:p>
        </w:tc>
        <w:tc>
          <w:tcPr>
            <w:tcW w:w="2351" w:type="dxa"/>
            <w:shd w:val="clear" w:color="auto" w:fill="DEEAF1"/>
          </w:tcPr>
          <w:p w14:paraId="0BC80EDE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14EF0D61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Alta</w:t>
            </w:r>
          </w:p>
        </w:tc>
        <w:tc>
          <w:tcPr>
            <w:tcW w:w="2351" w:type="dxa"/>
            <w:shd w:val="clear" w:color="auto" w:fill="DEEAF1"/>
          </w:tcPr>
          <w:p w14:paraId="31E0F497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05466034" w14:textId="77777777" w:rsidR="003B4038" w:rsidRDefault="003B4038"/>
    <w:p w14:paraId="77E54D21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Realizar transferência entre contas via interface mobile</w:t>
      </w:r>
    </w:p>
    <w:p w14:paraId="32CCEB91" w14:textId="77777777" w:rsidR="003B4038" w:rsidRDefault="00000000">
      <w:r>
        <w:rPr>
          <w:b/>
          <w:sz w:val="20"/>
        </w:rPr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7A75E7D3" w14:textId="77777777" w:rsidR="003B4038" w:rsidRDefault="00000000">
      <w:pPr>
        <w:pStyle w:val="Commarcadores"/>
        <w:spacing w:before="20" w:after="20"/>
      </w:pPr>
      <w:r>
        <w:rPr>
          <w:sz w:val="20"/>
        </w:rPr>
        <w:t>API rodando</w:t>
      </w:r>
    </w:p>
    <w:p w14:paraId="184B74CD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Conta A com saldo mínimo de R$ 200,00</w:t>
      </w:r>
    </w:p>
    <w:p w14:paraId="21CCACB9" w14:textId="77777777" w:rsidR="003B4038" w:rsidRDefault="00000000">
      <w:pPr>
        <w:pStyle w:val="Commarcadores"/>
        <w:spacing w:before="20" w:after="20"/>
      </w:pPr>
      <w:r>
        <w:rPr>
          <w:sz w:val="20"/>
        </w:rPr>
        <w:t xml:space="preserve">Conta B </w:t>
      </w:r>
      <w:proofErr w:type="spellStart"/>
      <w:r>
        <w:rPr>
          <w:sz w:val="20"/>
        </w:rPr>
        <w:t>existente</w:t>
      </w:r>
      <w:proofErr w:type="spellEnd"/>
    </w:p>
    <w:p w14:paraId="440AFD4A" w14:textId="77777777" w:rsidR="003B4038" w:rsidRDefault="00000000">
      <w:pPr>
        <w:pStyle w:val="Commarcadores"/>
        <w:spacing w:before="20" w:after="20"/>
      </w:pPr>
      <w:r>
        <w:rPr>
          <w:sz w:val="20"/>
        </w:rPr>
        <w:t>frontend-mobile/index.html aberto</w:t>
      </w:r>
    </w:p>
    <w:p w14:paraId="74A3CFAE" w14:textId="77777777" w:rsidR="003B4038" w:rsidRDefault="00000000">
      <w:r>
        <w:rPr>
          <w:b/>
          <w:sz w:val="20"/>
        </w:rPr>
        <w:t>Dados de Entrada:</w:t>
      </w:r>
    </w:p>
    <w:p w14:paraId="4B633135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Conta Origem: {id Conta A}</w:t>
      </w:r>
    </w:p>
    <w:p w14:paraId="3763A6C8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ID Conta Destino: {id Conta B}</w:t>
      </w:r>
    </w:p>
    <w:p w14:paraId="0502090C" w14:textId="77777777" w:rsidR="003B4038" w:rsidRDefault="00000000">
      <w:pPr>
        <w:pStyle w:val="Commarcadores"/>
        <w:spacing w:before="20" w:after="20"/>
      </w:pPr>
      <w:r>
        <w:rPr>
          <w:sz w:val="20"/>
        </w:rPr>
        <w:t>Valor: 200</w:t>
      </w:r>
    </w:p>
    <w:p w14:paraId="3A21C24A" w14:textId="77777777" w:rsidR="003B4038" w:rsidRDefault="00000000">
      <w:r>
        <w:rPr>
          <w:b/>
          <w:sz w:val="20"/>
        </w:rPr>
        <w:t>Passos de Execução:</w:t>
      </w:r>
    </w:p>
    <w:p w14:paraId="3C275BD0" w14:textId="77777777" w:rsidR="003B4038" w:rsidRDefault="00000000">
      <w:pPr>
        <w:pStyle w:val="Numerada"/>
        <w:spacing w:before="20" w:after="20"/>
      </w:pPr>
      <w:r>
        <w:rPr>
          <w:sz w:val="20"/>
        </w:rPr>
        <w:t>Clicar na aba '🔄 Transações'</w:t>
      </w:r>
    </w:p>
    <w:p w14:paraId="4CFA069D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Rolar para a seção 'Transferência (Enviar)'</w:t>
      </w:r>
    </w:p>
    <w:p w14:paraId="2EDC9CE3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ID Conta Origem com ID da Conta A</w:t>
      </w:r>
    </w:p>
    <w:p w14:paraId="607B80DC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Preencher ID Conta Destino com ID da Conta B</w:t>
      </w:r>
    </w:p>
    <w:p w14:paraId="7D0B744D" w14:textId="77777777" w:rsidR="003B4038" w:rsidRDefault="00000000">
      <w:pPr>
        <w:pStyle w:val="Numerada"/>
        <w:spacing w:before="20" w:after="20"/>
      </w:pPr>
      <w:proofErr w:type="spellStart"/>
      <w:r>
        <w:rPr>
          <w:sz w:val="20"/>
        </w:rPr>
        <w:t>Preencher</w:t>
      </w:r>
      <w:proofErr w:type="spellEnd"/>
      <w:r>
        <w:rPr>
          <w:sz w:val="20"/>
        </w:rPr>
        <w:t xml:space="preserve"> Valor com 200</w:t>
      </w:r>
    </w:p>
    <w:p w14:paraId="3B799BE5" w14:textId="77777777" w:rsidR="003B4038" w:rsidRDefault="00000000">
      <w:pPr>
        <w:pStyle w:val="Numerada"/>
        <w:spacing w:before="20" w:after="20"/>
      </w:pPr>
      <w:r>
        <w:rPr>
          <w:sz w:val="20"/>
        </w:rPr>
        <w:t>Clicar em '🔄 Transferir'</w:t>
      </w:r>
    </w:p>
    <w:p w14:paraId="435E65A6" w14:textId="77777777" w:rsidR="003B4038" w:rsidRDefault="00000000">
      <w:pPr>
        <w:pStyle w:val="Numerada"/>
        <w:spacing w:before="20" w:after="20"/>
      </w:pPr>
      <w:r>
        <w:rPr>
          <w:sz w:val="20"/>
        </w:rPr>
        <w:t>Observar a resposta</w:t>
      </w:r>
    </w:p>
    <w:p w14:paraId="176E79C2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Navegar para Home e verificar saldos</w:t>
      </w:r>
    </w:p>
    <w:p w14:paraId="0441C2E6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69DEA69A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Resposta exibe: Transferência realizada com sucesso</w:t>
      </w:r>
    </w:p>
    <w:p w14:paraId="1DAA52DD" w14:textId="77777777" w:rsidR="003B4038" w:rsidRDefault="00000000">
      <w:pPr>
        <w:pStyle w:val="Commarcadores"/>
        <w:spacing w:before="20" w:after="20"/>
      </w:pPr>
      <w:proofErr w:type="spellStart"/>
      <w:r>
        <w:rPr>
          <w:sz w:val="20"/>
        </w:rPr>
        <w:t>Exibe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sourceBalance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targetBalance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atualizados</w:t>
      </w:r>
      <w:proofErr w:type="spellEnd"/>
    </w:p>
    <w:p w14:paraId="2A39B7DC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Na Home, saldo da Conta A diminuiu R$ 200,00</w:t>
      </w:r>
    </w:p>
    <w:p w14:paraId="034F4905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Na Home, saldo da Conta B aumentou R$ 200,00</w:t>
      </w:r>
    </w:p>
    <w:p w14:paraId="13B0ECFB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05801A74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1E838047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51"/>
      </w:tblGrid>
      <w:tr w:rsidR="003B4038" w:rsidRPr="000C7BAC" w14:paraId="742724A4" w14:textId="77777777">
        <w:tc>
          <w:tcPr>
            <w:tcW w:w="9406" w:type="dxa"/>
            <w:gridSpan w:val="4"/>
            <w:shd w:val="clear" w:color="auto" w:fill="1F3864"/>
          </w:tcPr>
          <w:p w14:paraId="35DCD6BF" w14:textId="77777777" w:rsidR="003B4038" w:rsidRPr="000C7BAC" w:rsidRDefault="00000000">
            <w:pPr>
              <w:rPr>
                <w:lang w:val="pt-BR"/>
              </w:rPr>
            </w:pPr>
            <w:r w:rsidRPr="000C7BAC">
              <w:rPr>
                <w:b/>
                <w:color w:val="FFFFFF"/>
                <w:lang w:val="pt-BR"/>
              </w:rPr>
              <w:t>TC-</w:t>
            </w:r>
            <w:proofErr w:type="gramStart"/>
            <w:r w:rsidRPr="000C7BAC">
              <w:rPr>
                <w:b/>
                <w:color w:val="FFFFFF"/>
                <w:lang w:val="pt-BR"/>
              </w:rPr>
              <w:t>030  —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Navegação por </w:t>
            </w:r>
            <w:proofErr w:type="gramStart"/>
            <w:r w:rsidRPr="000C7BAC">
              <w:rPr>
                <w:b/>
                <w:color w:val="FFFFFF"/>
                <w:lang w:val="pt-BR"/>
              </w:rPr>
              <w:t>Abas  |</w:t>
            </w:r>
            <w:proofErr w:type="gramEnd"/>
            <w:r w:rsidRPr="000C7BAC">
              <w:rPr>
                <w:b/>
                <w:color w:val="FFFFFF"/>
                <w:lang w:val="pt-BR"/>
              </w:rPr>
              <w:t xml:space="preserve">  </w:t>
            </w:r>
            <w:proofErr w:type="spellStart"/>
            <w:r w:rsidRPr="000C7BAC">
              <w:rPr>
                <w:b/>
                <w:color w:val="FFFFFF"/>
                <w:lang w:val="pt-BR"/>
              </w:rPr>
              <w:t>Frontend</w:t>
            </w:r>
            <w:proofErr w:type="spellEnd"/>
            <w:r w:rsidRPr="000C7BAC">
              <w:rPr>
                <w:b/>
                <w:color w:val="FFFFFF"/>
                <w:lang w:val="pt-BR"/>
              </w:rPr>
              <w:t xml:space="preserve"> Mobile</w:t>
            </w:r>
          </w:p>
        </w:tc>
      </w:tr>
      <w:tr w:rsidR="003B4038" w14:paraId="59323D0C" w14:textId="77777777">
        <w:tc>
          <w:tcPr>
            <w:tcW w:w="2351" w:type="dxa"/>
            <w:shd w:val="clear" w:color="auto" w:fill="DEEAF1"/>
          </w:tcPr>
          <w:p w14:paraId="1CB59DD1" w14:textId="77777777" w:rsidR="003B4038" w:rsidRDefault="00000000">
            <w:proofErr w:type="spellStart"/>
            <w:r>
              <w:rPr>
                <w:b/>
                <w:sz w:val="18"/>
              </w:rPr>
              <w:t>Módulo</w:t>
            </w:r>
            <w:proofErr w:type="spellEnd"/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Frontend Mobile</w:t>
            </w:r>
          </w:p>
        </w:tc>
        <w:tc>
          <w:tcPr>
            <w:tcW w:w="2351" w:type="dxa"/>
            <w:shd w:val="clear" w:color="auto" w:fill="DEEAF1"/>
          </w:tcPr>
          <w:p w14:paraId="7E7426AD" w14:textId="77777777" w:rsidR="003B4038" w:rsidRDefault="00000000">
            <w:r>
              <w:rPr>
                <w:b/>
                <w:sz w:val="18"/>
              </w:rPr>
              <w:t xml:space="preserve">Tipo de Teste: </w:t>
            </w:r>
            <w:r>
              <w:rPr>
                <w:sz w:val="18"/>
              </w:rPr>
              <w:t>Positivo</w:t>
            </w:r>
          </w:p>
        </w:tc>
        <w:tc>
          <w:tcPr>
            <w:tcW w:w="2351" w:type="dxa"/>
            <w:shd w:val="clear" w:color="auto" w:fill="DEEAF1"/>
          </w:tcPr>
          <w:p w14:paraId="48FCAD30" w14:textId="77777777" w:rsidR="003B4038" w:rsidRDefault="00000000">
            <w:r>
              <w:rPr>
                <w:b/>
                <w:sz w:val="18"/>
              </w:rPr>
              <w:t xml:space="preserve">Prioridade: </w:t>
            </w:r>
            <w:r>
              <w:rPr>
                <w:sz w:val="18"/>
              </w:rPr>
              <w:t>Média</w:t>
            </w:r>
          </w:p>
        </w:tc>
        <w:tc>
          <w:tcPr>
            <w:tcW w:w="2351" w:type="dxa"/>
            <w:shd w:val="clear" w:color="auto" w:fill="DEEAF1"/>
          </w:tcPr>
          <w:p w14:paraId="208CEB79" w14:textId="77777777" w:rsidR="003B4038" w:rsidRDefault="00000000">
            <w:r>
              <w:rPr>
                <w:b/>
                <w:sz w:val="18"/>
              </w:rPr>
              <w:t>Status: [ ] PASS  [ ] FAIL  [ ] BLOCKED</w:t>
            </w:r>
          </w:p>
        </w:tc>
      </w:tr>
    </w:tbl>
    <w:p w14:paraId="775CE91F" w14:textId="77777777" w:rsidR="003B4038" w:rsidRDefault="003B4038"/>
    <w:p w14:paraId="42683C74" w14:textId="77777777" w:rsidR="003B4038" w:rsidRPr="000C7BAC" w:rsidRDefault="00000000">
      <w:pPr>
        <w:spacing w:before="20" w:after="20"/>
        <w:rPr>
          <w:lang w:val="pt-BR"/>
        </w:rPr>
      </w:pPr>
      <w:r w:rsidRPr="000C7BAC">
        <w:rPr>
          <w:b/>
          <w:sz w:val="20"/>
          <w:lang w:val="pt-BR"/>
        </w:rPr>
        <w:t xml:space="preserve">Cenário: </w:t>
      </w:r>
      <w:r w:rsidRPr="000C7BAC">
        <w:rPr>
          <w:sz w:val="20"/>
          <w:lang w:val="pt-BR"/>
        </w:rPr>
        <w:t>Verificar se a navegação entre todas as abas funciona corretamente</w:t>
      </w:r>
    </w:p>
    <w:p w14:paraId="33E40116" w14:textId="77777777" w:rsidR="003B4038" w:rsidRDefault="00000000">
      <w:r>
        <w:rPr>
          <w:b/>
          <w:sz w:val="20"/>
        </w:rPr>
        <w:lastRenderedPageBreak/>
        <w:t>Pré-</w:t>
      </w:r>
      <w:proofErr w:type="spellStart"/>
      <w:r>
        <w:rPr>
          <w:b/>
          <w:sz w:val="20"/>
        </w:rPr>
        <w:t>condições</w:t>
      </w:r>
      <w:proofErr w:type="spellEnd"/>
      <w:r>
        <w:rPr>
          <w:b/>
          <w:sz w:val="20"/>
        </w:rPr>
        <w:t>:</w:t>
      </w:r>
    </w:p>
    <w:p w14:paraId="4D0A85C1" w14:textId="77777777" w:rsidR="003B4038" w:rsidRDefault="00000000">
      <w:pPr>
        <w:pStyle w:val="Commarcadores"/>
        <w:spacing w:before="20" w:after="20"/>
      </w:pPr>
      <w:r>
        <w:rPr>
          <w:sz w:val="20"/>
        </w:rPr>
        <w:t>frontend-mobile/index.html aberto no browser</w:t>
      </w:r>
    </w:p>
    <w:p w14:paraId="27BA1202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API rodando (para a aba Home carregar dados)</w:t>
      </w:r>
    </w:p>
    <w:p w14:paraId="2851A8DA" w14:textId="77777777" w:rsidR="003B4038" w:rsidRDefault="00000000">
      <w:r>
        <w:rPr>
          <w:b/>
          <w:sz w:val="20"/>
        </w:rPr>
        <w:t xml:space="preserve">Passos de </w:t>
      </w:r>
      <w:proofErr w:type="spellStart"/>
      <w:r>
        <w:rPr>
          <w:b/>
          <w:sz w:val="20"/>
        </w:rPr>
        <w:t>Execução</w:t>
      </w:r>
      <w:proofErr w:type="spellEnd"/>
      <w:r>
        <w:rPr>
          <w:b/>
          <w:sz w:val="20"/>
        </w:rPr>
        <w:t>:</w:t>
      </w:r>
    </w:p>
    <w:p w14:paraId="5FC769AB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Verificar que a aba '</w:t>
      </w:r>
      <w:r>
        <w:rPr>
          <w:sz w:val="20"/>
        </w:rPr>
        <w:t>🏠</w:t>
      </w:r>
      <w:r w:rsidRPr="000C7BAC">
        <w:rPr>
          <w:sz w:val="20"/>
          <w:lang w:val="pt-BR"/>
        </w:rPr>
        <w:t xml:space="preserve"> Início' está ativa por padrão</w:t>
      </w:r>
    </w:p>
    <w:p w14:paraId="002DA0FD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Clicar na aba '➕ Conta' e verificar que o formulário de criação é exibido</w:t>
      </w:r>
    </w:p>
    <w:p w14:paraId="7185B18B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Clicar na aba '</w:t>
      </w:r>
      <w:r>
        <w:rPr>
          <w:sz w:val="20"/>
        </w:rPr>
        <w:t>🔄</w:t>
      </w:r>
      <w:r w:rsidRPr="000C7BAC">
        <w:rPr>
          <w:sz w:val="20"/>
          <w:lang w:val="pt-BR"/>
        </w:rPr>
        <w:t xml:space="preserve"> Transações' e verificar que as seções de depósito e transferência aparecem</w:t>
      </w:r>
    </w:p>
    <w:p w14:paraId="30F92513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Clicar na aba '</w:t>
      </w:r>
      <w:r>
        <w:rPr>
          <w:sz w:val="20"/>
        </w:rPr>
        <w:t>🔍</w:t>
      </w:r>
      <w:r w:rsidRPr="000C7BAC">
        <w:rPr>
          <w:sz w:val="20"/>
          <w:lang w:val="pt-BR"/>
        </w:rPr>
        <w:t xml:space="preserve"> Buscar' e verificar que o campo de busca por ID é exibido</w:t>
      </w:r>
    </w:p>
    <w:p w14:paraId="61100A44" w14:textId="77777777" w:rsidR="003B4038" w:rsidRPr="000C7BAC" w:rsidRDefault="00000000">
      <w:pPr>
        <w:pStyle w:val="Numerada"/>
        <w:spacing w:before="20" w:after="20"/>
        <w:rPr>
          <w:lang w:val="pt-BR"/>
        </w:rPr>
      </w:pPr>
      <w:r w:rsidRPr="000C7BAC">
        <w:rPr>
          <w:sz w:val="20"/>
          <w:lang w:val="pt-BR"/>
        </w:rPr>
        <w:t>Retornar para aba '</w:t>
      </w:r>
      <w:r>
        <w:rPr>
          <w:sz w:val="20"/>
        </w:rPr>
        <w:t>🏠</w:t>
      </w:r>
      <w:r w:rsidRPr="000C7BAC">
        <w:rPr>
          <w:sz w:val="20"/>
          <w:lang w:val="pt-BR"/>
        </w:rPr>
        <w:t xml:space="preserve"> Início' e verificar que os dados são recarregados</w:t>
      </w:r>
    </w:p>
    <w:p w14:paraId="3F66ADAB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Esperado</w:t>
      </w:r>
      <w:proofErr w:type="spellEnd"/>
      <w:r>
        <w:rPr>
          <w:b/>
          <w:sz w:val="20"/>
        </w:rPr>
        <w:t>:</w:t>
      </w:r>
    </w:p>
    <w:p w14:paraId="6121403A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Cada aba exibe seu conteúdo correto ao ser clicada</w:t>
      </w:r>
    </w:p>
    <w:p w14:paraId="53A9D95F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 aba ativa fica destacada com sublinhado azul</w:t>
      </w:r>
    </w:p>
    <w:p w14:paraId="3604E55B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Ao retornar para Home, a lista de contas é recarregada automaticamente</w:t>
      </w:r>
    </w:p>
    <w:p w14:paraId="74DFB7B6" w14:textId="77777777" w:rsidR="003B4038" w:rsidRPr="000C7BAC" w:rsidRDefault="00000000">
      <w:pPr>
        <w:pStyle w:val="Commarcadores"/>
        <w:spacing w:before="20" w:after="20"/>
        <w:rPr>
          <w:lang w:val="pt-BR"/>
        </w:rPr>
      </w:pPr>
      <w:r w:rsidRPr="000C7BAC">
        <w:rPr>
          <w:sz w:val="20"/>
          <w:lang w:val="pt-BR"/>
        </w:rPr>
        <w:t>Nenhuma sobreposição de conteúdo entre abas</w:t>
      </w:r>
    </w:p>
    <w:p w14:paraId="4597B149" w14:textId="77777777" w:rsidR="003B4038" w:rsidRDefault="00000000">
      <w:proofErr w:type="spellStart"/>
      <w:r>
        <w:rPr>
          <w:b/>
          <w:sz w:val="20"/>
        </w:rPr>
        <w:t>Resultado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Obtido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</w:t>
      </w:r>
    </w:p>
    <w:p w14:paraId="67791436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2B093B87" w14:textId="77777777" w:rsidR="003B4038" w:rsidRDefault="003B4038"/>
    <w:p w14:paraId="1C3D70B4" w14:textId="77777777" w:rsidR="003B4038" w:rsidRDefault="00000000">
      <w:r>
        <w:br w:type="page"/>
      </w:r>
    </w:p>
    <w:p w14:paraId="7C1967E1" w14:textId="77777777" w:rsidR="003B4038" w:rsidRDefault="00000000">
      <w:pPr>
        <w:spacing w:before="120" w:after="120"/>
      </w:pPr>
      <w:r>
        <w:rPr>
          <w:b/>
          <w:color w:val="1F3864"/>
          <w:sz w:val="28"/>
        </w:rPr>
        <w:lastRenderedPageBreak/>
        <w:t>Folha de Assinaturas</w:t>
      </w:r>
    </w:p>
    <w:p w14:paraId="75B30F4E" w14:textId="77777777" w:rsidR="003B4038" w:rsidRDefault="003B4038">
      <w:pPr>
        <w:pBdr>
          <w:bottom w:val="single" w:sz="6" w:space="1" w:color="1F3864"/>
        </w:pBdr>
        <w:spacing w:before="80" w:after="80"/>
      </w:pPr>
    </w:p>
    <w:p w14:paraId="715F2B2E" w14:textId="77777777" w:rsidR="003B4038" w:rsidRDefault="003B403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B4038" w14:paraId="323841F7" w14:textId="77777777">
        <w:tc>
          <w:tcPr>
            <w:tcW w:w="3135" w:type="dxa"/>
            <w:shd w:val="clear" w:color="auto" w:fill="1F3864"/>
          </w:tcPr>
          <w:p w14:paraId="6B0869B0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Preparado por</w:t>
            </w:r>
          </w:p>
        </w:tc>
        <w:tc>
          <w:tcPr>
            <w:tcW w:w="3135" w:type="dxa"/>
            <w:shd w:val="clear" w:color="auto" w:fill="1F3864"/>
          </w:tcPr>
          <w:p w14:paraId="3CCB6705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Revisado por</w:t>
            </w:r>
          </w:p>
        </w:tc>
        <w:tc>
          <w:tcPr>
            <w:tcW w:w="3135" w:type="dxa"/>
            <w:shd w:val="clear" w:color="auto" w:fill="1F3864"/>
          </w:tcPr>
          <w:p w14:paraId="623BFBD0" w14:textId="77777777" w:rsidR="003B40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Aprovado por</w:t>
            </w:r>
          </w:p>
        </w:tc>
      </w:tr>
      <w:tr w:rsidR="003B4038" w14:paraId="5564CD93" w14:textId="77777777">
        <w:tc>
          <w:tcPr>
            <w:tcW w:w="3135" w:type="dxa"/>
          </w:tcPr>
          <w:p w14:paraId="33476DAF" w14:textId="77777777" w:rsidR="003B4038" w:rsidRDefault="00000000">
            <w:pPr>
              <w:jc w:val="center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_______________________</w:t>
            </w:r>
            <w:r>
              <w:rPr>
                <w:sz w:val="18"/>
              </w:rPr>
              <w:br/>
              <w:t>Nome:</w:t>
            </w:r>
            <w:r>
              <w:rPr>
                <w:sz w:val="18"/>
              </w:rPr>
              <w:br/>
              <w:t>Data:</w:t>
            </w:r>
          </w:p>
        </w:tc>
        <w:tc>
          <w:tcPr>
            <w:tcW w:w="3135" w:type="dxa"/>
          </w:tcPr>
          <w:p w14:paraId="56479AF4" w14:textId="77777777" w:rsidR="003B4038" w:rsidRDefault="00000000">
            <w:pPr>
              <w:jc w:val="center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_______________________</w:t>
            </w:r>
            <w:r>
              <w:rPr>
                <w:sz w:val="18"/>
              </w:rPr>
              <w:br/>
              <w:t>Nome:</w:t>
            </w:r>
            <w:r>
              <w:rPr>
                <w:sz w:val="18"/>
              </w:rPr>
              <w:br/>
              <w:t>Data:</w:t>
            </w:r>
          </w:p>
        </w:tc>
        <w:tc>
          <w:tcPr>
            <w:tcW w:w="3135" w:type="dxa"/>
          </w:tcPr>
          <w:p w14:paraId="14106E51" w14:textId="77777777" w:rsidR="003B4038" w:rsidRDefault="00000000">
            <w:pPr>
              <w:jc w:val="center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_______________________</w:t>
            </w:r>
            <w:r>
              <w:rPr>
                <w:sz w:val="18"/>
              </w:rPr>
              <w:br/>
              <w:t>Nome:</w:t>
            </w:r>
            <w:r>
              <w:rPr>
                <w:sz w:val="18"/>
              </w:rPr>
              <w:br/>
              <w:t>Data:</w:t>
            </w:r>
          </w:p>
        </w:tc>
      </w:tr>
    </w:tbl>
    <w:p w14:paraId="172F6A6E" w14:textId="77777777" w:rsidR="003B4038" w:rsidRDefault="003B4038"/>
    <w:p w14:paraId="1112B244" w14:textId="77777777" w:rsidR="003B4038" w:rsidRPr="000C7BAC" w:rsidRDefault="00000000">
      <w:pPr>
        <w:jc w:val="center"/>
        <w:rPr>
          <w:lang w:val="pt-BR"/>
        </w:rPr>
      </w:pPr>
      <w:r w:rsidRPr="000C7BAC">
        <w:rPr>
          <w:i/>
          <w:color w:val="808080"/>
          <w:sz w:val="18"/>
          <w:lang w:val="pt-BR"/>
        </w:rPr>
        <w:t>Documento gerado em 19/02/</w:t>
      </w:r>
      <w:proofErr w:type="gramStart"/>
      <w:r w:rsidRPr="000C7BAC">
        <w:rPr>
          <w:i/>
          <w:color w:val="808080"/>
          <w:sz w:val="18"/>
          <w:lang w:val="pt-BR"/>
        </w:rPr>
        <w:t>2026  |</w:t>
      </w:r>
      <w:proofErr w:type="gramEnd"/>
      <w:r w:rsidRPr="000C7BAC">
        <w:rPr>
          <w:i/>
          <w:color w:val="808080"/>
          <w:sz w:val="18"/>
          <w:lang w:val="pt-BR"/>
        </w:rPr>
        <w:t xml:space="preserve">  Banking API </w:t>
      </w:r>
      <w:proofErr w:type="gramStart"/>
      <w:r w:rsidRPr="000C7BAC">
        <w:rPr>
          <w:i/>
          <w:color w:val="808080"/>
          <w:sz w:val="18"/>
          <w:lang w:val="pt-BR"/>
        </w:rPr>
        <w:t>v1.0  |</w:t>
      </w:r>
      <w:proofErr w:type="gramEnd"/>
      <w:r w:rsidRPr="000C7BAC">
        <w:rPr>
          <w:i/>
          <w:color w:val="808080"/>
          <w:sz w:val="18"/>
          <w:lang w:val="pt-BR"/>
        </w:rPr>
        <w:t xml:space="preserve">  Total: 30 Casos de Teste</w:t>
      </w:r>
    </w:p>
    <w:sectPr w:rsidR="003B4038" w:rsidRPr="000C7BA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844562">
    <w:abstractNumId w:val="8"/>
  </w:num>
  <w:num w:numId="2" w16cid:durableId="1987660105">
    <w:abstractNumId w:val="6"/>
  </w:num>
  <w:num w:numId="3" w16cid:durableId="760373947">
    <w:abstractNumId w:val="5"/>
  </w:num>
  <w:num w:numId="4" w16cid:durableId="1315137204">
    <w:abstractNumId w:val="4"/>
  </w:num>
  <w:num w:numId="5" w16cid:durableId="39865494">
    <w:abstractNumId w:val="7"/>
  </w:num>
  <w:num w:numId="6" w16cid:durableId="1638681015">
    <w:abstractNumId w:val="3"/>
  </w:num>
  <w:num w:numId="7" w16cid:durableId="1884633832">
    <w:abstractNumId w:val="2"/>
  </w:num>
  <w:num w:numId="8" w16cid:durableId="77021765">
    <w:abstractNumId w:val="1"/>
  </w:num>
  <w:num w:numId="9" w16cid:durableId="62878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AC"/>
    <w:rsid w:val="0015074B"/>
    <w:rsid w:val="0029639D"/>
    <w:rsid w:val="00326F90"/>
    <w:rsid w:val="00334412"/>
    <w:rsid w:val="003B4038"/>
    <w:rsid w:val="006778E1"/>
    <w:rsid w:val="00AA1D8D"/>
    <w:rsid w:val="00B47730"/>
    <w:rsid w:val="00C85C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E47C32"/>
  <w14:defaultImageDpi w14:val="300"/>
  <w15:docId w15:val="{57C6F8E3-6FFE-49A6-87BD-C0A92379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4061</Words>
  <Characters>21931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Nascimento</cp:lastModifiedBy>
  <cp:revision>3</cp:revision>
  <dcterms:created xsi:type="dcterms:W3CDTF">2026-02-19T17:44:00Z</dcterms:created>
  <dcterms:modified xsi:type="dcterms:W3CDTF">2026-02-19T17:44:00Z</dcterms:modified>
  <cp:category/>
</cp:coreProperties>
</file>